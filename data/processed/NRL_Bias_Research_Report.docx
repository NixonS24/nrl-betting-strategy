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4"/>
        </w:rPr>
        <w:t>NRL Gambling Market Bias Research</w:t>
      </w:r>
    </w:p>
    <w:p>
      <w:pPr>
        <w:jc w:val="center"/>
      </w:pPr>
      <w:r>
        <w:rPr>
          <w:color w:val="606060"/>
          <w:sz w:val="28"/>
        </w:rPr>
        <w:t>Statistical Analysis &amp; Recommended Betting Strategy</w:t>
      </w:r>
    </w:p>
    <w:p>
      <w:pPr>
        <w:jc w:val="center"/>
      </w:pPr>
      <w:r>
        <w:rPr>
          <w:color w:val="606060"/>
        </w:rPr>
        <w:t>Generated: 17 April 2026</w:t>
      </w:r>
    </w:p>
    <w:p/>
    <w:p/>
    <w:p>
      <w:r>
        <w:rPr>
          <w:i/>
          <w:sz w:val="20"/>
        </w:rPr>
        <w:t>EXECUTIVE SUMMARY</w:t>
        <w:br/>
        <w:br/>
        <w:t>This report identifies a statistically significant and financially exploitable Venue/Home Bias in the NRL betting market. Analysis of 5,435 matches (1998–2025) shows that specific venues — most notably AAMI Park (Melbourne Storm's home ground) — produce home win rates materially higher than market-implied probabilities, generating a consistent edge of +10–12%. A backtested flat-stake strategy across 79 qualifying bookmaker bets (2009–2025) returned an ROI of 9.3%. Draw Bias was not significant. Form Bias is real but appears to be priced in by the market.</w:t>
      </w:r>
    </w:p>
    <w:p>
      <w:r>
        <w:br w:type="page"/>
      </w:r>
    </w:p>
    <w:p>
      <w:pPr>
        <w:pStyle w:val="Heading1"/>
      </w:pPr>
      <w:r>
        <w:rPr>
          <w:color w:val="1F497D"/>
        </w:rPr>
        <w:t>1. Introduction</w:t>
      </w:r>
    </w:p>
    <w:p>
      <w:r>
        <w:t>This research project investigates three hypothesised inefficiencies in the Australian NRL (National Rugby League) betting market:</w:t>
        <w:br/>
        <w:br/>
        <w:t xml:space="preserve">  1.  Draw Bias — the market underprices the probability of drawn matches between high-profile clubs.</w:t>
        <w:br/>
        <w:t xml:space="preserve">  2.  Form/Momentum Bias — the market over- or under-reacts to recent team performance, creating exploitable mispricings.</w:t>
        <w:br/>
        <w:t xml:space="preserve">  3.  Venue/Home Bias — the market systematically miscalculates home advantage at specific venues.</w:t>
      </w:r>
    </w:p>
    <w:p>
      <w:r>
        <w:t>Data sources used: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F497D"/>
          </w:tcPr>
          <w:p>
            <w:pPr>
              <w:jc w:val="center"/>
            </w:pPr>
            <w:r>
              <w:rPr>
                <w:b/>
                <w:color w:val="FFFFFF"/>
                <w:sz w:val="18"/>
              </w:rPr>
              <w:t>Source</w:t>
            </w:r>
          </w:p>
        </w:tc>
        <w:tc>
          <w:tcPr>
            <w:tcW w:type="dxa" w:w="2016"/>
            <w:shd w:val="clear" w:color="auto" w:fill="1F497D"/>
          </w:tcPr>
          <w:p>
            <w:pPr>
              <w:jc w:val="center"/>
            </w:pPr>
            <w:r>
              <w:rPr>
                <w:b/>
                <w:color w:val="FFFFFF"/>
                <w:sz w:val="18"/>
              </w:rPr>
              <w:t>Coverage</w:t>
            </w:r>
          </w:p>
        </w:tc>
        <w:tc>
          <w:tcPr>
            <w:tcW w:type="dxa" w:w="2880"/>
            <w:shd w:val="clear" w:color="auto" w:fill="1F497D"/>
          </w:tcPr>
          <w:p>
            <w:pPr>
              <w:jc w:val="center"/>
            </w:pPr>
            <w:r>
              <w:rPr>
                <w:b/>
                <w:color w:val="FFFFFF"/>
                <w:sz w:val="18"/>
              </w:rPr>
              <w:t>Odds?</w:t>
            </w:r>
          </w:p>
        </w:tc>
        <w:tc>
          <w:tcPr>
            <w:tcW w:type="dxa" w:w="1152"/>
            <w:shd w:val="clear" w:color="auto" w:fill="1F497D"/>
          </w:tcPr>
          <w:p>
            <w:pPr>
              <w:jc w:val="center"/>
            </w:pPr>
            <w:r>
              <w:rPr>
                <w:b/>
                <w:color w:val="FFFFFF"/>
                <w:sz w:val="18"/>
              </w:rPr>
              <w:t>Rows</w:t>
            </w:r>
          </w:p>
        </w:tc>
      </w:tr>
      <w:tr>
        <w:tc>
          <w:tcPr>
            <w:tcW w:type="dxa" w:w="3600"/>
            <w:shd w:val="clear" w:color="auto" w:fill="EBF0F7"/>
          </w:tcPr>
          <w:p>
            <w:r>
              <w:rPr>
                <w:sz w:val="18"/>
              </w:rPr>
              <w:t>AusSportsBetting (nrl.xlsx)</w:t>
            </w:r>
          </w:p>
        </w:tc>
        <w:tc>
          <w:tcPr>
            <w:tcW w:type="dxa" w:w="2016"/>
            <w:shd w:val="clear" w:color="auto" w:fill="EBF0F7"/>
          </w:tcPr>
          <w:p>
            <w:r>
              <w:rPr>
                <w:sz w:val="18"/>
              </w:rPr>
              <w:t>2009–2025</w:t>
            </w:r>
          </w:p>
        </w:tc>
        <w:tc>
          <w:tcPr>
            <w:tcW w:type="dxa" w:w="2880"/>
            <w:shd w:val="clear" w:color="auto" w:fill="EBF0F7"/>
          </w:tcPr>
          <w:p>
            <w:r>
              <w:rPr>
                <w:sz w:val="18"/>
              </w:rPr>
              <w:t>Yes — H2H, line, totals</w:t>
            </w:r>
          </w:p>
        </w:tc>
        <w:tc>
          <w:tcPr>
            <w:tcW w:type="dxa" w:w="1152"/>
            <w:shd w:val="clear" w:color="auto" w:fill="EBF0F7"/>
          </w:tcPr>
          <w:p>
            <w:r>
              <w:rPr>
                <w:sz w:val="18"/>
              </w:rPr>
              <w:t>3,469</w:t>
            </w:r>
          </w:p>
        </w:tc>
      </w:tr>
      <w:tr>
        <w:tc>
          <w:tcPr>
            <w:tcW w:type="dxa" w:w="3600"/>
          </w:tcPr>
          <w:p>
            <w:r>
              <w:rPr>
                <w:sz w:val="18"/>
              </w:rPr>
              <w:t>uselessnrlstats (GitHub CSVs)</w:t>
            </w:r>
          </w:p>
        </w:tc>
        <w:tc>
          <w:tcPr>
            <w:tcW w:type="dxa" w:w="2016"/>
          </w:tcPr>
          <w:p>
            <w:r>
              <w:rPr>
                <w:sz w:val="18"/>
              </w:rPr>
              <w:t>1998–2025</w:t>
            </w:r>
          </w:p>
        </w:tc>
        <w:tc>
          <w:tcPr>
            <w:tcW w:type="dxa" w:w="2880"/>
          </w:tcPr>
          <w:p>
            <w:r>
              <w:rPr>
                <w:sz w:val="18"/>
              </w:rPr>
              <w:t>No (match results only)</w:t>
            </w:r>
          </w:p>
        </w:tc>
        <w:tc>
          <w:tcPr>
            <w:tcW w:type="dxa" w:w="1152"/>
          </w:tcPr>
          <w:p>
            <w:r>
              <w:rPr>
                <w:sz w:val="18"/>
              </w:rPr>
              <w:t>5,435 NRL</w:t>
            </w:r>
          </w:p>
        </w:tc>
      </w:tr>
      <w:tr>
        <w:tc>
          <w:tcPr>
            <w:tcW w:type="dxa" w:w="3600"/>
            <w:shd w:val="clear" w:color="auto" w:fill="EBF0F7"/>
          </w:tcPr>
          <w:p>
            <w:r>
              <w:rPr>
                <w:sz w:val="18"/>
              </w:rPr>
              <w:t>Betfair Automation Hub CSVs</w:t>
            </w:r>
          </w:p>
        </w:tc>
        <w:tc>
          <w:tcPr>
            <w:tcW w:type="dxa" w:w="2016"/>
            <w:shd w:val="clear" w:color="auto" w:fill="EBF0F7"/>
          </w:tcPr>
          <w:p>
            <w:r>
              <w:rPr>
                <w:sz w:val="18"/>
              </w:rPr>
              <w:t>2021–2025</w:t>
            </w:r>
          </w:p>
        </w:tc>
        <w:tc>
          <w:tcPr>
            <w:tcW w:type="dxa" w:w="2880"/>
            <w:shd w:val="clear" w:color="auto" w:fill="EBF0F7"/>
          </w:tcPr>
          <w:p>
            <w:r>
              <w:rPr>
                <w:sz w:val="18"/>
              </w:rPr>
              <w:t>Yes — exchange prices</w:t>
            </w:r>
          </w:p>
        </w:tc>
        <w:tc>
          <w:tcPr>
            <w:tcW w:type="dxa" w:w="1152"/>
            <w:shd w:val="clear" w:color="auto" w:fill="EBF0F7"/>
          </w:tcPr>
          <w:p>
            <w:r>
              <w:rPr>
                <w:sz w:val="18"/>
              </w:rPr>
              <w:t>~2,000</w:t>
            </w:r>
          </w:p>
        </w:tc>
      </w:tr>
    </w:tbl>
    <w:p/>
    <w:p>
      <w:pPr>
        <w:pStyle w:val="Heading1"/>
      </w:pPr>
      <w:r>
        <w:rPr>
          <w:color w:val="1F497D"/>
        </w:rPr>
        <w:t>2. Draw Bias</w:t>
      </w:r>
    </w:p>
    <w:p>
      <w:pPr>
        <w:pStyle w:val="Heading2"/>
      </w:pPr>
      <w:r>
        <w:rPr>
          <w:color w:val="C0392B"/>
        </w:rPr>
        <w:t>Finding: Not Statistically Significant (p = 0.62)</w:t>
      </w:r>
    </w:p>
    <w:p>
      <w:r>
        <w:t>NRL matches end in a draw extremely rarely — only 55 times across 5,435 matches (1.01%). There is no meaningful difference in draw frequency between top-8 club matchups (1.17%) and other games (0.96%), confirmed by a chi-square test (χ² = 0.25, p = 0.62).</w:t>
        <w:br/>
        <w:br/>
        <w:t>Additionally, Betfair does not operate a standalone draw market for NRL head-to-head betting. The sum of implied home and away probabilities averages 1.008, leaving a residual of −0.01 — consistent with bookmaker overround, not a priced draw outcome.</w:t>
        <w:br/>
        <w:br/>
        <w:t>Conclusion: Draw Bias is not exploitable in the NRL market.</w:t>
      </w:r>
    </w:p>
    <w:p/>
    <w:p>
      <w:pPr>
        <w:pStyle w:val="Heading1"/>
      </w:pPr>
      <w:r>
        <w:rPr>
          <w:color w:val="1F497D"/>
        </w:rPr>
        <w:t>3. Form / Momentum Bias</w:t>
      </w:r>
    </w:p>
    <w:p>
      <w:pPr>
        <w:pStyle w:val="Heading2"/>
      </w:pPr>
      <w:r>
        <w:rPr>
          <w:color w:val="378644"/>
        </w:rPr>
        <w:t>Finding: Statistically Significant but Market-Adjusted (p &lt; 0.0001)</w:t>
      </w:r>
    </w:p>
    <w:p>
      <w:r>
        <w:t>Recent form is a strong predictor of match outcome: teams with a superior record over the last five games win significantly more often, and this effect is large enough to be statistically unambiguous.</w:t>
      </w:r>
    </w:p>
    <w:tbl>
      <w:tblPr>
        <w:tblStyle w:val="TableGrid"/>
        <w:tblW w:type="auto" w:w="0"/>
        <w:jc w:val="left"/>
        <w:tblLook w:firstColumn="1" w:firstRow="1" w:lastColumn="0" w:lastRow="0" w:noHBand="0" w:noVBand="1" w:val="04A0"/>
      </w:tblPr>
      <w:tblGrid>
        <w:gridCol w:w="3024"/>
        <w:gridCol w:w="3024"/>
        <w:gridCol w:w="3024"/>
      </w:tblGrid>
      <w:tr>
        <w:tc>
          <w:tcPr>
            <w:tcW w:type="dxa" w:w="4032"/>
            <w:shd w:val="clear" w:color="auto" w:fill="1F497D"/>
          </w:tcPr>
          <w:p>
            <w:pPr>
              <w:jc w:val="center"/>
            </w:pPr>
            <w:r>
              <w:rPr>
                <w:b/>
                <w:color w:val="FFFFFF"/>
                <w:sz w:val="18"/>
              </w:rPr>
              <w:t>Form Situation</w:t>
            </w:r>
          </w:p>
        </w:tc>
        <w:tc>
          <w:tcPr>
            <w:tcW w:type="dxa" w:w="2160"/>
            <w:shd w:val="clear" w:color="auto" w:fill="1F497D"/>
          </w:tcPr>
          <w:p>
            <w:pPr>
              <w:jc w:val="center"/>
            </w:pPr>
            <w:r>
              <w:rPr>
                <w:b/>
                <w:color w:val="FFFFFF"/>
                <w:sz w:val="18"/>
              </w:rPr>
              <w:t>Home Win Rate</w:t>
            </w:r>
          </w:p>
        </w:tc>
        <w:tc>
          <w:tcPr>
            <w:tcW w:type="dxa" w:w="1440"/>
            <w:shd w:val="clear" w:color="auto" w:fill="1F497D"/>
          </w:tcPr>
          <w:p>
            <w:pPr>
              <w:jc w:val="center"/>
            </w:pPr>
            <w:r>
              <w:rPr>
                <w:b/>
                <w:color w:val="FFFFFF"/>
                <w:sz w:val="18"/>
              </w:rPr>
              <w:t>Matches</w:t>
            </w:r>
          </w:p>
        </w:tc>
      </w:tr>
      <w:tr>
        <w:tc>
          <w:tcPr>
            <w:tcW w:type="dxa" w:w="4032"/>
            <w:shd w:val="clear" w:color="auto" w:fill="EBF0F7"/>
          </w:tcPr>
          <w:p>
            <w:r>
              <w:rPr>
                <w:sz w:val="18"/>
              </w:rPr>
              <w:t>Strong away form advantage</w:t>
            </w:r>
          </w:p>
        </w:tc>
        <w:tc>
          <w:tcPr>
            <w:tcW w:type="dxa" w:w="2160"/>
            <w:shd w:val="clear" w:color="auto" w:fill="EBF0F7"/>
          </w:tcPr>
          <w:p>
            <w:r>
              <w:rPr>
                <w:sz w:val="18"/>
              </w:rPr>
              <w:t>42.4%</w:t>
            </w:r>
          </w:p>
        </w:tc>
        <w:tc>
          <w:tcPr>
            <w:tcW w:type="dxa" w:w="1440"/>
            <w:shd w:val="clear" w:color="auto" w:fill="EBF0F7"/>
          </w:tcPr>
          <w:p>
            <w:r>
              <w:rPr>
                <w:sz w:val="18"/>
              </w:rPr>
              <w:t>839</w:t>
            </w:r>
          </w:p>
        </w:tc>
      </w:tr>
      <w:tr>
        <w:tc>
          <w:tcPr>
            <w:tcW w:type="dxa" w:w="4032"/>
          </w:tcPr>
          <w:p>
            <w:r>
              <w:rPr>
                <w:sz w:val="18"/>
              </w:rPr>
              <w:t>Mild away form advantage</w:t>
            </w:r>
          </w:p>
        </w:tc>
        <w:tc>
          <w:tcPr>
            <w:tcW w:type="dxa" w:w="2160"/>
          </w:tcPr>
          <w:p>
            <w:r>
              <w:rPr>
                <w:sz w:val="18"/>
              </w:rPr>
              <w:t>49.8%</w:t>
            </w:r>
          </w:p>
        </w:tc>
        <w:tc>
          <w:tcPr>
            <w:tcW w:type="dxa" w:w="1440"/>
          </w:tcPr>
          <w:p>
            <w:r>
              <w:rPr>
                <w:sz w:val="18"/>
              </w:rPr>
              <w:t>1,332</w:t>
            </w:r>
          </w:p>
        </w:tc>
      </w:tr>
      <w:tr>
        <w:tc>
          <w:tcPr>
            <w:tcW w:type="dxa" w:w="4032"/>
            <w:shd w:val="clear" w:color="auto" w:fill="EBF0F7"/>
          </w:tcPr>
          <w:p>
            <w:r>
              <w:rPr>
                <w:sz w:val="18"/>
              </w:rPr>
              <w:t>Neutral</w:t>
            </w:r>
          </w:p>
        </w:tc>
        <w:tc>
          <w:tcPr>
            <w:tcW w:type="dxa" w:w="2160"/>
            <w:shd w:val="clear" w:color="auto" w:fill="EBF0F7"/>
          </w:tcPr>
          <w:p>
            <w:r>
              <w:rPr>
                <w:sz w:val="18"/>
              </w:rPr>
              <w:t>59.8%</w:t>
            </w:r>
          </w:p>
        </w:tc>
        <w:tc>
          <w:tcPr>
            <w:tcW w:type="dxa" w:w="1440"/>
            <w:shd w:val="clear" w:color="auto" w:fill="EBF0F7"/>
          </w:tcPr>
          <w:p>
            <w:r>
              <w:rPr>
                <w:sz w:val="18"/>
              </w:rPr>
              <w:t>1,196</w:t>
            </w:r>
          </w:p>
        </w:tc>
      </w:tr>
      <w:tr>
        <w:tc>
          <w:tcPr>
            <w:tcW w:type="dxa" w:w="4032"/>
          </w:tcPr>
          <w:p>
            <w:r>
              <w:rPr>
                <w:sz w:val="18"/>
              </w:rPr>
              <w:t>Mild home form advantage</w:t>
            </w:r>
          </w:p>
        </w:tc>
        <w:tc>
          <w:tcPr>
            <w:tcW w:type="dxa" w:w="2160"/>
          </w:tcPr>
          <w:p>
            <w:r>
              <w:rPr>
                <w:sz w:val="18"/>
              </w:rPr>
              <w:t>65.6%</w:t>
            </w:r>
          </w:p>
        </w:tc>
        <w:tc>
          <w:tcPr>
            <w:tcW w:type="dxa" w:w="1440"/>
          </w:tcPr>
          <w:p>
            <w:r>
              <w:rPr>
                <w:sz w:val="18"/>
              </w:rPr>
              <w:t>1,630</w:t>
            </w:r>
          </w:p>
        </w:tc>
      </w:tr>
      <w:tr>
        <w:tc>
          <w:tcPr>
            <w:tcW w:type="dxa" w:w="4032"/>
            <w:shd w:val="clear" w:color="auto" w:fill="EBF0F7"/>
          </w:tcPr>
          <w:p>
            <w:r>
              <w:rPr>
                <w:sz w:val="18"/>
              </w:rPr>
              <w:t>Strong home form advantage</w:t>
            </w:r>
          </w:p>
        </w:tc>
        <w:tc>
          <w:tcPr>
            <w:tcW w:type="dxa" w:w="2160"/>
            <w:shd w:val="clear" w:color="auto" w:fill="EBF0F7"/>
          </w:tcPr>
          <w:p>
            <w:r>
              <w:rPr>
                <w:sz w:val="18"/>
              </w:rPr>
              <w:t>73.2%</w:t>
            </w:r>
          </w:p>
        </w:tc>
        <w:tc>
          <w:tcPr>
            <w:tcW w:type="dxa" w:w="1440"/>
            <w:shd w:val="clear" w:color="auto" w:fill="EBF0F7"/>
          </w:tcPr>
          <w:p>
            <w:r>
              <w:rPr>
                <w:sz w:val="18"/>
              </w:rPr>
              <w:t>422</w:t>
            </w:r>
          </w:p>
        </w:tc>
      </w:tr>
    </w:tbl>
    <w:p/>
    <w:p>
      <w:r>
        <w:t>However, the Betfair market already accounts for this. The correlation between recent form differential and Betfair's implied home-win probability is r = 0.66 (p &lt; 0.0001) — the market has largely priced in form, leaving limited residual edge.</w:t>
        <w:br/>
        <w:br/>
        <w:t>Conclusion: Form Bias is real but the market tracks it closely. Monitoring for situations where form changes rapidly between market open and close may yield small edges, but this is not the primary opportunity.</w:t>
      </w:r>
    </w:p>
    <w:p>
      <w:r>
        <w:drawing>
          <wp:inline xmlns:a="http://schemas.openxmlformats.org/drawingml/2006/main" xmlns:pic="http://schemas.openxmlformats.org/drawingml/2006/picture">
            <wp:extent cx="5303520" cy="259581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595816"/>
                    </a:xfrm>
                    <a:prstGeom prst="rect"/>
                  </pic:spPr>
                </pic:pic>
              </a:graphicData>
            </a:graphic>
          </wp:inline>
        </w:drawing>
      </w:r>
    </w:p>
    <w:p/>
    <w:p>
      <w:pPr>
        <w:pStyle w:val="Heading1"/>
      </w:pPr>
      <w:r>
        <w:rPr>
          <w:color w:val="1F497D"/>
        </w:rPr>
        <w:t>4. Venue / Home Bias</w:t>
      </w:r>
    </w:p>
    <w:p>
      <w:pPr>
        <w:pStyle w:val="Heading2"/>
      </w:pPr>
      <w:r>
        <w:rPr>
          <w:color w:val="378644"/>
        </w:rPr>
        <w:t>Finding: Highly Significant — Primary Opportunity (p &lt; 0.0001)</w:t>
      </w:r>
    </w:p>
    <w:p>
      <w:r>
        <w:t>Home win rates vary dramatically and significantly across NRL venues (one-way ANOVA: F = 4.33, p &lt; 0.0001). The league-wide home win rate is 57.4%, but several venues diverge substantially and persistently from this baseline.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032"/>
            <w:shd w:val="clear" w:color="auto" w:fill="1F497D"/>
          </w:tcPr>
          <w:p>
            <w:pPr>
              <w:jc w:val="center"/>
            </w:pPr>
            <w:r>
              <w:rPr>
                <w:b/>
                <w:color w:val="FFFFFF"/>
                <w:sz w:val="18"/>
              </w:rPr>
              <w:t>Venue</w:t>
            </w:r>
          </w:p>
        </w:tc>
        <w:tc>
          <w:tcPr>
            <w:tcW w:type="dxa" w:w="1872"/>
            <w:shd w:val="clear" w:color="auto" w:fill="1F497D"/>
          </w:tcPr>
          <w:p>
            <w:pPr>
              <w:jc w:val="center"/>
            </w:pPr>
            <w:r>
              <w:rPr>
                <w:b/>
                <w:color w:val="FFFFFF"/>
                <w:sz w:val="18"/>
              </w:rPr>
              <w:t>Home Win Rate</w:t>
            </w:r>
          </w:p>
        </w:tc>
        <w:tc>
          <w:tcPr>
            <w:tcW w:type="dxa" w:w="1296"/>
            <w:shd w:val="clear" w:color="auto" w:fill="1F497D"/>
          </w:tcPr>
          <w:p>
            <w:pPr>
              <w:jc w:val="center"/>
            </w:pPr>
            <w:r>
              <w:rPr>
                <w:b/>
                <w:color w:val="FFFFFF"/>
                <w:sz w:val="18"/>
              </w:rPr>
              <w:t>Matches</w:t>
            </w:r>
          </w:p>
        </w:tc>
        <w:tc>
          <w:tcPr>
            <w:tcW w:type="dxa" w:w="1440"/>
            <w:shd w:val="clear" w:color="auto" w:fill="1F497D"/>
          </w:tcPr>
          <w:p>
            <w:pPr>
              <w:jc w:val="center"/>
            </w:pPr>
            <w:r>
              <w:rPr>
                <w:b/>
                <w:color w:val="FFFFFF"/>
                <w:sz w:val="18"/>
              </w:rPr>
              <w:t>vs League Avg</w:t>
            </w:r>
          </w:p>
        </w:tc>
      </w:tr>
      <w:tr>
        <w:tc>
          <w:tcPr>
            <w:tcW w:type="dxa" w:w="4032"/>
            <w:shd w:val="clear" w:color="auto" w:fill="EBF0F7"/>
          </w:tcPr>
          <w:p>
            <w:r>
              <w:rPr>
                <w:sz w:val="18"/>
              </w:rPr>
              <w:t>Olympic Park Stadium</w:t>
            </w:r>
          </w:p>
        </w:tc>
        <w:tc>
          <w:tcPr>
            <w:tcW w:type="dxa" w:w="1872"/>
            <w:shd w:val="clear" w:color="auto" w:fill="EBF0F7"/>
          </w:tcPr>
          <w:p>
            <w:r>
              <w:rPr>
                <w:sz w:val="18"/>
              </w:rPr>
              <w:t>76.5%</w:t>
            </w:r>
          </w:p>
        </w:tc>
        <w:tc>
          <w:tcPr>
            <w:tcW w:type="dxa" w:w="1296"/>
            <w:shd w:val="clear" w:color="auto" w:fill="EBF0F7"/>
          </w:tcPr>
          <w:p>
            <w:r>
              <w:rPr>
                <w:sz w:val="18"/>
              </w:rPr>
              <w:t>136</w:t>
            </w:r>
          </w:p>
        </w:tc>
        <w:tc>
          <w:tcPr>
            <w:tcW w:type="dxa" w:w="1440"/>
            <w:shd w:val="clear" w:color="auto" w:fill="EBF0F7"/>
          </w:tcPr>
          <w:p>
            <w:r>
              <w:rPr>
                <w:sz w:val="18"/>
              </w:rPr>
              <w:t>↑ Above</w:t>
            </w:r>
          </w:p>
        </w:tc>
      </w:tr>
      <w:tr>
        <w:tc>
          <w:tcPr>
            <w:tcW w:type="dxa" w:w="4032"/>
          </w:tcPr>
          <w:p>
            <w:r>
              <w:rPr>
                <w:sz w:val="18"/>
              </w:rPr>
              <w:t>AAMI Park</w:t>
            </w:r>
          </w:p>
        </w:tc>
        <w:tc>
          <w:tcPr>
            <w:tcW w:type="dxa" w:w="1872"/>
          </w:tcPr>
          <w:p>
            <w:r>
              <w:rPr>
                <w:sz w:val="18"/>
              </w:rPr>
              <w:t>76.0%</w:t>
            </w:r>
          </w:p>
        </w:tc>
        <w:tc>
          <w:tcPr>
            <w:tcW w:type="dxa" w:w="1296"/>
          </w:tcPr>
          <w:p>
            <w:r>
              <w:rPr>
                <w:sz w:val="18"/>
              </w:rPr>
              <w:t>171</w:t>
            </w:r>
          </w:p>
        </w:tc>
        <w:tc>
          <w:tcPr>
            <w:tcW w:type="dxa" w:w="1440"/>
          </w:tcPr>
          <w:p>
            <w:r>
              <w:rPr>
                <w:sz w:val="18"/>
              </w:rPr>
              <w:t>↑ Above</w:t>
            </w:r>
          </w:p>
        </w:tc>
      </w:tr>
      <w:tr>
        <w:tc>
          <w:tcPr>
            <w:tcW w:type="dxa" w:w="4032"/>
            <w:shd w:val="clear" w:color="auto" w:fill="EBF0F7"/>
          </w:tcPr>
          <w:p>
            <w:r>
              <w:rPr>
                <w:sz w:val="18"/>
              </w:rPr>
              <w:t>Queensland Sport and Athletics Centre</w:t>
            </w:r>
          </w:p>
        </w:tc>
        <w:tc>
          <w:tcPr>
            <w:tcW w:type="dxa" w:w="1872"/>
            <w:shd w:val="clear" w:color="auto" w:fill="EBF0F7"/>
          </w:tcPr>
          <w:p>
            <w:r>
              <w:rPr>
                <w:sz w:val="18"/>
              </w:rPr>
              <w:t>75.4%</w:t>
            </w:r>
          </w:p>
        </w:tc>
        <w:tc>
          <w:tcPr>
            <w:tcW w:type="dxa" w:w="1296"/>
            <w:shd w:val="clear" w:color="auto" w:fill="EBF0F7"/>
          </w:tcPr>
          <w:p>
            <w:r>
              <w:rPr>
                <w:sz w:val="18"/>
              </w:rPr>
              <w:t>69</w:t>
            </w:r>
          </w:p>
        </w:tc>
        <w:tc>
          <w:tcPr>
            <w:tcW w:type="dxa" w:w="1440"/>
            <w:shd w:val="clear" w:color="auto" w:fill="EBF0F7"/>
          </w:tcPr>
          <w:p>
            <w:r>
              <w:rPr>
                <w:sz w:val="18"/>
              </w:rPr>
              <w:t>↑ Above</w:t>
            </w:r>
          </w:p>
        </w:tc>
      </w:tr>
      <w:tr>
        <w:tc>
          <w:tcPr>
            <w:tcW w:type="dxa" w:w="4032"/>
          </w:tcPr>
          <w:p>
            <w:r>
              <w:rPr>
                <w:sz w:val="18"/>
              </w:rPr>
              <w:t>Sydney Showground</w:t>
            </w:r>
          </w:p>
        </w:tc>
        <w:tc>
          <w:tcPr>
            <w:tcW w:type="dxa" w:w="1872"/>
          </w:tcPr>
          <w:p>
            <w:r>
              <w:rPr>
                <w:sz w:val="18"/>
              </w:rPr>
              <w:t>65.7%</w:t>
            </w:r>
          </w:p>
        </w:tc>
        <w:tc>
          <w:tcPr>
            <w:tcW w:type="dxa" w:w="1296"/>
          </w:tcPr>
          <w:p>
            <w:r>
              <w:rPr>
                <w:sz w:val="18"/>
              </w:rPr>
              <w:t>35</w:t>
            </w:r>
          </w:p>
        </w:tc>
        <w:tc>
          <w:tcPr>
            <w:tcW w:type="dxa" w:w="1440"/>
          </w:tcPr>
          <w:p>
            <w:r>
              <w:rPr>
                <w:sz w:val="18"/>
              </w:rPr>
              <w:t>↑ Above</w:t>
            </w:r>
          </w:p>
        </w:tc>
      </w:tr>
      <w:tr>
        <w:tc>
          <w:tcPr>
            <w:tcW w:type="dxa" w:w="4032"/>
            <w:shd w:val="clear" w:color="auto" w:fill="EBF0F7"/>
          </w:tcPr>
          <w:p>
            <w:r>
              <w:rPr>
                <w:sz w:val="18"/>
              </w:rPr>
              <w:t>4 Pines Park</w:t>
            </w:r>
          </w:p>
        </w:tc>
        <w:tc>
          <w:tcPr>
            <w:tcW w:type="dxa" w:w="1872"/>
            <w:shd w:val="clear" w:color="auto" w:fill="EBF0F7"/>
          </w:tcPr>
          <w:p>
            <w:r>
              <w:rPr>
                <w:sz w:val="18"/>
              </w:rPr>
              <w:t>61.3%</w:t>
            </w:r>
          </w:p>
        </w:tc>
        <w:tc>
          <w:tcPr>
            <w:tcW w:type="dxa" w:w="1296"/>
            <w:shd w:val="clear" w:color="auto" w:fill="EBF0F7"/>
          </w:tcPr>
          <w:p>
            <w:r>
              <w:rPr>
                <w:sz w:val="18"/>
              </w:rPr>
              <w:t>271</w:t>
            </w:r>
          </w:p>
        </w:tc>
        <w:tc>
          <w:tcPr>
            <w:tcW w:type="dxa" w:w="1440"/>
            <w:shd w:val="clear" w:color="auto" w:fill="EBF0F7"/>
          </w:tcPr>
          <w:p>
            <w:r>
              <w:rPr>
                <w:sz w:val="18"/>
              </w:rPr>
              <w:t>↑ Above</w:t>
            </w:r>
          </w:p>
        </w:tc>
      </w:tr>
      <w:tr>
        <w:tc>
          <w:tcPr>
            <w:tcW w:type="dxa" w:w="4032"/>
          </w:tcPr>
          <w:p>
            <w:r>
              <w:rPr>
                <w:sz w:val="18"/>
              </w:rPr>
              <w:t>BlueBet Stadium</w:t>
            </w:r>
          </w:p>
        </w:tc>
        <w:tc>
          <w:tcPr>
            <w:tcW w:type="dxa" w:w="1872"/>
          </w:tcPr>
          <w:p>
            <w:r>
              <w:rPr>
                <w:sz w:val="18"/>
              </w:rPr>
              <w:t>60.6%</w:t>
            </w:r>
          </w:p>
        </w:tc>
        <w:tc>
          <w:tcPr>
            <w:tcW w:type="dxa" w:w="1296"/>
          </w:tcPr>
          <w:p>
            <w:r>
              <w:rPr>
                <w:sz w:val="18"/>
              </w:rPr>
              <w:t>310</w:t>
            </w:r>
          </w:p>
        </w:tc>
        <w:tc>
          <w:tcPr>
            <w:tcW w:type="dxa" w:w="1440"/>
          </w:tcPr>
          <w:p>
            <w:r>
              <w:rPr>
                <w:sz w:val="18"/>
              </w:rPr>
              <w:t>↑ Above</w:t>
            </w:r>
          </w:p>
        </w:tc>
      </w:tr>
      <w:tr>
        <w:tc>
          <w:tcPr>
            <w:tcW w:type="dxa" w:w="4032"/>
            <w:shd w:val="clear" w:color="auto" w:fill="EBF0F7"/>
          </w:tcPr>
          <w:p>
            <w:r>
              <w:rPr>
                <w:sz w:val="18"/>
              </w:rPr>
              <w:t>Parramatta Stadium</w:t>
            </w:r>
          </w:p>
        </w:tc>
        <w:tc>
          <w:tcPr>
            <w:tcW w:type="dxa" w:w="1872"/>
            <w:shd w:val="clear" w:color="auto" w:fill="EBF0F7"/>
          </w:tcPr>
          <w:p>
            <w:r>
              <w:rPr>
                <w:sz w:val="18"/>
              </w:rPr>
              <w:t>60.5%</w:t>
            </w:r>
          </w:p>
        </w:tc>
        <w:tc>
          <w:tcPr>
            <w:tcW w:type="dxa" w:w="1296"/>
            <w:shd w:val="clear" w:color="auto" w:fill="EBF0F7"/>
          </w:tcPr>
          <w:p>
            <w:r>
              <w:rPr>
                <w:sz w:val="18"/>
              </w:rPr>
              <w:t>210</w:t>
            </w:r>
          </w:p>
        </w:tc>
        <w:tc>
          <w:tcPr>
            <w:tcW w:type="dxa" w:w="1440"/>
            <w:shd w:val="clear" w:color="auto" w:fill="EBF0F7"/>
          </w:tcPr>
          <w:p>
            <w:r>
              <w:rPr>
                <w:sz w:val="18"/>
              </w:rPr>
              <w:t>↑ Above</w:t>
            </w:r>
          </w:p>
        </w:tc>
      </w:tr>
      <w:tr>
        <w:tc>
          <w:tcPr>
            <w:tcW w:type="dxa" w:w="4032"/>
          </w:tcPr>
          <w:p>
            <w:r>
              <w:rPr>
                <w:sz w:val="18"/>
              </w:rPr>
              <w:t>Netstrata Jubilee Stadium</w:t>
            </w:r>
          </w:p>
        </w:tc>
        <w:tc>
          <w:tcPr>
            <w:tcW w:type="dxa" w:w="1872"/>
          </w:tcPr>
          <w:p>
            <w:r>
              <w:rPr>
                <w:sz w:val="18"/>
              </w:rPr>
              <w:t>59.2%</w:t>
            </w:r>
          </w:p>
        </w:tc>
        <w:tc>
          <w:tcPr>
            <w:tcW w:type="dxa" w:w="1296"/>
          </w:tcPr>
          <w:p>
            <w:r>
              <w:rPr>
                <w:sz w:val="18"/>
              </w:rPr>
              <w:t>142</w:t>
            </w:r>
          </w:p>
        </w:tc>
        <w:tc>
          <w:tcPr>
            <w:tcW w:type="dxa" w:w="1440"/>
          </w:tcPr>
          <w:p>
            <w:r>
              <w:rPr>
                <w:sz w:val="18"/>
              </w:rPr>
              <w:t>↑ Above</w:t>
            </w:r>
          </w:p>
        </w:tc>
      </w:tr>
      <w:tr>
        <w:tc>
          <w:tcPr>
            <w:tcW w:type="dxa" w:w="4032"/>
            <w:shd w:val="clear" w:color="auto" w:fill="EBF0F7"/>
          </w:tcPr>
          <w:p>
            <w:r>
              <w:rPr>
                <w:sz w:val="18"/>
              </w:rPr>
              <w:t>GIO Stadium</w:t>
            </w:r>
          </w:p>
        </w:tc>
        <w:tc>
          <w:tcPr>
            <w:tcW w:type="dxa" w:w="1872"/>
            <w:shd w:val="clear" w:color="auto" w:fill="EBF0F7"/>
          </w:tcPr>
          <w:p>
            <w:r>
              <w:rPr>
                <w:sz w:val="18"/>
              </w:rPr>
              <w:t>58.4%</w:t>
            </w:r>
          </w:p>
        </w:tc>
        <w:tc>
          <w:tcPr>
            <w:tcW w:type="dxa" w:w="1296"/>
            <w:shd w:val="clear" w:color="auto" w:fill="EBF0F7"/>
          </w:tcPr>
          <w:p>
            <w:r>
              <w:rPr>
                <w:sz w:val="18"/>
              </w:rPr>
              <w:t>320</w:t>
            </w:r>
          </w:p>
        </w:tc>
        <w:tc>
          <w:tcPr>
            <w:tcW w:type="dxa" w:w="1440"/>
            <w:shd w:val="clear" w:color="auto" w:fill="EBF0F7"/>
          </w:tcPr>
          <w:p>
            <w:r>
              <w:rPr>
                <w:sz w:val="18"/>
              </w:rPr>
              <w:t>↑ Above</w:t>
            </w:r>
          </w:p>
        </w:tc>
      </w:tr>
      <w:tr>
        <w:tc>
          <w:tcPr>
            <w:tcW w:type="dxa" w:w="4032"/>
          </w:tcPr>
          <w:p>
            <w:r>
              <w:rPr>
                <w:sz w:val="18"/>
              </w:rPr>
              <w:t>Sydney Cricket Ground</w:t>
            </w:r>
          </w:p>
        </w:tc>
        <w:tc>
          <w:tcPr>
            <w:tcW w:type="dxa" w:w="1872"/>
          </w:tcPr>
          <w:p>
            <w:r>
              <w:rPr>
                <w:sz w:val="18"/>
              </w:rPr>
              <w:t>58.2%</w:t>
            </w:r>
          </w:p>
        </w:tc>
        <w:tc>
          <w:tcPr>
            <w:tcW w:type="dxa" w:w="1296"/>
          </w:tcPr>
          <w:p>
            <w:r>
              <w:rPr>
                <w:sz w:val="18"/>
              </w:rPr>
              <w:t>55</w:t>
            </w:r>
          </w:p>
        </w:tc>
        <w:tc>
          <w:tcPr>
            <w:tcW w:type="dxa" w:w="1440"/>
          </w:tcPr>
          <w:p>
            <w:r>
              <w:rPr>
                <w:sz w:val="18"/>
              </w:rPr>
              <w:t>↑ Above</w:t>
            </w:r>
          </w:p>
        </w:tc>
      </w:tr>
      <w:tr>
        <w:tc>
          <w:tcPr>
            <w:tcW w:type="dxa" w:w="4032"/>
            <w:shd w:val="clear" w:color="auto" w:fill="EBF0F7"/>
          </w:tcPr>
          <w:p>
            <w:r>
              <w:rPr>
                <w:sz w:val="18"/>
              </w:rPr>
              <w:t>WIN Stadium</w:t>
            </w:r>
          </w:p>
        </w:tc>
        <w:tc>
          <w:tcPr>
            <w:tcW w:type="dxa" w:w="1872"/>
            <w:shd w:val="clear" w:color="auto" w:fill="EBF0F7"/>
          </w:tcPr>
          <w:p>
            <w:r>
              <w:rPr>
                <w:sz w:val="18"/>
              </w:rPr>
              <w:t>58.1%</w:t>
            </w:r>
          </w:p>
        </w:tc>
        <w:tc>
          <w:tcPr>
            <w:tcW w:type="dxa" w:w="1296"/>
            <w:shd w:val="clear" w:color="auto" w:fill="EBF0F7"/>
          </w:tcPr>
          <w:p>
            <w:r>
              <w:rPr>
                <w:sz w:val="18"/>
              </w:rPr>
              <w:t>160</w:t>
            </w:r>
          </w:p>
        </w:tc>
        <w:tc>
          <w:tcPr>
            <w:tcW w:type="dxa" w:w="1440"/>
            <w:shd w:val="clear" w:color="auto" w:fill="EBF0F7"/>
          </w:tcPr>
          <w:p>
            <w:r>
              <w:rPr>
                <w:sz w:val="18"/>
              </w:rPr>
              <w:t>↑ Above</w:t>
            </w:r>
          </w:p>
        </w:tc>
      </w:tr>
      <w:tr>
        <w:tc>
          <w:tcPr>
            <w:tcW w:type="dxa" w:w="4032"/>
          </w:tcPr>
          <w:p>
            <w:r>
              <w:rPr>
                <w:sz w:val="18"/>
              </w:rPr>
              <w:t>Sydney Football Stadium (Old)</w:t>
            </w:r>
          </w:p>
        </w:tc>
        <w:tc>
          <w:tcPr>
            <w:tcW w:type="dxa" w:w="1872"/>
          </w:tcPr>
          <w:p>
            <w:r>
              <w:rPr>
                <w:sz w:val="18"/>
              </w:rPr>
              <w:t>57.9%</w:t>
            </w:r>
          </w:p>
        </w:tc>
        <w:tc>
          <w:tcPr>
            <w:tcW w:type="dxa" w:w="1296"/>
          </w:tcPr>
          <w:p>
            <w:r>
              <w:rPr>
                <w:sz w:val="18"/>
              </w:rPr>
              <w:t>406</w:t>
            </w:r>
          </w:p>
        </w:tc>
        <w:tc>
          <w:tcPr>
            <w:tcW w:type="dxa" w:w="1440"/>
          </w:tcPr>
          <w:p>
            <w:r>
              <w:rPr>
                <w:sz w:val="18"/>
              </w:rPr>
              <w:t>↑ Above</w:t>
            </w:r>
          </w:p>
        </w:tc>
      </w:tr>
      <w:tr>
        <w:tc>
          <w:tcPr>
            <w:tcW w:type="dxa" w:w="4032"/>
            <w:shd w:val="clear" w:color="auto" w:fill="EBF0F7"/>
          </w:tcPr>
          <w:p>
            <w:r>
              <w:rPr>
                <w:sz w:val="18"/>
              </w:rPr>
              <w:t>Sharks Stadium</w:t>
            </w:r>
          </w:p>
        </w:tc>
        <w:tc>
          <w:tcPr>
            <w:tcW w:type="dxa" w:w="1872"/>
            <w:shd w:val="clear" w:color="auto" w:fill="EBF0F7"/>
          </w:tcPr>
          <w:p>
            <w:r>
              <w:rPr>
                <w:sz w:val="18"/>
              </w:rPr>
              <w:t>57.4%</w:t>
            </w:r>
          </w:p>
        </w:tc>
        <w:tc>
          <w:tcPr>
            <w:tcW w:type="dxa" w:w="1296"/>
            <w:shd w:val="clear" w:color="auto" w:fill="EBF0F7"/>
          </w:tcPr>
          <w:p>
            <w:r>
              <w:rPr>
                <w:sz w:val="18"/>
              </w:rPr>
              <w:t>298</w:t>
            </w:r>
          </w:p>
        </w:tc>
        <w:tc>
          <w:tcPr>
            <w:tcW w:type="dxa" w:w="1440"/>
            <w:shd w:val="clear" w:color="auto" w:fill="EBF0F7"/>
          </w:tcPr>
          <w:p>
            <w:r>
              <w:rPr>
                <w:sz w:val="18"/>
              </w:rPr>
              <w:t>↓ Below</w:t>
            </w:r>
          </w:p>
        </w:tc>
      </w:tr>
      <w:tr>
        <w:tc>
          <w:tcPr>
            <w:tcW w:type="dxa" w:w="4032"/>
          </w:tcPr>
          <w:p>
            <w:r>
              <w:rPr>
                <w:sz w:val="18"/>
              </w:rPr>
              <w:t>CommBank Stadium</w:t>
            </w:r>
          </w:p>
        </w:tc>
        <w:tc>
          <w:tcPr>
            <w:tcW w:type="dxa" w:w="1872"/>
          </w:tcPr>
          <w:p>
            <w:r>
              <w:rPr>
                <w:sz w:val="18"/>
              </w:rPr>
              <w:t>57.3%</w:t>
            </w:r>
          </w:p>
        </w:tc>
        <w:tc>
          <w:tcPr>
            <w:tcW w:type="dxa" w:w="1296"/>
          </w:tcPr>
          <w:p>
            <w:r>
              <w:rPr>
                <w:sz w:val="18"/>
              </w:rPr>
              <w:t>103</w:t>
            </w:r>
          </w:p>
        </w:tc>
        <w:tc>
          <w:tcPr>
            <w:tcW w:type="dxa" w:w="1440"/>
          </w:tcPr>
          <w:p>
            <w:r>
              <w:rPr>
                <w:sz w:val="18"/>
              </w:rPr>
              <w:t>↓ Below</w:t>
            </w:r>
          </w:p>
        </w:tc>
      </w:tr>
      <w:tr>
        <w:tc>
          <w:tcPr>
            <w:tcW w:type="dxa" w:w="4032"/>
            <w:shd w:val="clear" w:color="auto" w:fill="EBF0F7"/>
          </w:tcPr>
          <w:p>
            <w:r>
              <w:rPr>
                <w:sz w:val="18"/>
              </w:rPr>
              <w:t>Go Media Stadium</w:t>
            </w:r>
          </w:p>
        </w:tc>
        <w:tc>
          <w:tcPr>
            <w:tcW w:type="dxa" w:w="1872"/>
            <w:shd w:val="clear" w:color="auto" w:fill="EBF0F7"/>
          </w:tcPr>
          <w:p>
            <w:r>
              <w:rPr>
                <w:sz w:val="18"/>
              </w:rPr>
              <w:t>57.2%</w:t>
            </w:r>
          </w:p>
        </w:tc>
        <w:tc>
          <w:tcPr>
            <w:tcW w:type="dxa" w:w="1296"/>
            <w:shd w:val="clear" w:color="auto" w:fill="EBF0F7"/>
          </w:tcPr>
          <w:p>
            <w:r>
              <w:rPr>
                <w:sz w:val="18"/>
              </w:rPr>
              <w:t>283</w:t>
            </w:r>
          </w:p>
        </w:tc>
        <w:tc>
          <w:tcPr>
            <w:tcW w:type="dxa" w:w="1440"/>
            <w:shd w:val="clear" w:color="auto" w:fill="EBF0F7"/>
          </w:tcPr>
          <w:p>
            <w:r>
              <w:rPr>
                <w:sz w:val="18"/>
              </w:rPr>
              <w:t>↓ Below</w:t>
            </w:r>
          </w:p>
        </w:tc>
      </w:tr>
      <w:tr>
        <w:tc>
          <w:tcPr>
            <w:tcW w:type="dxa" w:w="4032"/>
          </w:tcPr>
          <w:p>
            <w:r>
              <w:rPr>
                <w:sz w:val="18"/>
              </w:rPr>
              <w:t>Accor Stadium</w:t>
            </w:r>
          </w:p>
        </w:tc>
        <w:tc>
          <w:tcPr>
            <w:tcW w:type="dxa" w:w="1872"/>
          </w:tcPr>
          <w:p>
            <w:r>
              <w:rPr>
                <w:sz w:val="18"/>
              </w:rPr>
              <w:t>55.6%</w:t>
            </w:r>
          </w:p>
        </w:tc>
        <w:tc>
          <w:tcPr>
            <w:tcW w:type="dxa" w:w="1296"/>
          </w:tcPr>
          <w:p>
            <w:r>
              <w:rPr>
                <w:sz w:val="18"/>
              </w:rPr>
              <w:t>563</w:t>
            </w:r>
          </w:p>
        </w:tc>
        <w:tc>
          <w:tcPr>
            <w:tcW w:type="dxa" w:w="1440"/>
          </w:tcPr>
          <w:p>
            <w:r>
              <w:rPr>
                <w:sz w:val="18"/>
              </w:rPr>
              <w:t>↓ Below</w:t>
            </w:r>
          </w:p>
        </w:tc>
      </w:tr>
      <w:tr>
        <w:tc>
          <w:tcPr>
            <w:tcW w:type="dxa" w:w="4032"/>
            <w:shd w:val="clear" w:color="auto" w:fill="EBF0F7"/>
          </w:tcPr>
          <w:p>
            <w:r>
              <w:rPr>
                <w:sz w:val="18"/>
              </w:rPr>
              <w:t>Suncorp Stadium</w:t>
            </w:r>
          </w:p>
        </w:tc>
        <w:tc>
          <w:tcPr>
            <w:tcW w:type="dxa" w:w="1872"/>
            <w:shd w:val="clear" w:color="auto" w:fill="EBF0F7"/>
          </w:tcPr>
          <w:p>
            <w:r>
              <w:rPr>
                <w:sz w:val="18"/>
              </w:rPr>
              <w:t>55.3%</w:t>
            </w:r>
          </w:p>
        </w:tc>
        <w:tc>
          <w:tcPr>
            <w:tcW w:type="dxa" w:w="1296"/>
            <w:shd w:val="clear" w:color="auto" w:fill="EBF0F7"/>
          </w:tcPr>
          <w:p>
            <w:r>
              <w:rPr>
                <w:sz w:val="18"/>
              </w:rPr>
              <w:t>367</w:t>
            </w:r>
          </w:p>
        </w:tc>
        <w:tc>
          <w:tcPr>
            <w:tcW w:type="dxa" w:w="1440"/>
            <w:shd w:val="clear" w:color="auto" w:fill="EBF0F7"/>
          </w:tcPr>
          <w:p>
            <w:r>
              <w:rPr>
                <w:sz w:val="18"/>
              </w:rPr>
              <w:t>↓ Below</w:t>
            </w:r>
          </w:p>
        </w:tc>
      </w:tr>
      <w:tr>
        <w:tc>
          <w:tcPr>
            <w:tcW w:type="dxa" w:w="4032"/>
          </w:tcPr>
          <w:p>
            <w:r>
              <w:rPr>
                <w:sz w:val="18"/>
              </w:rPr>
              <w:t>McDonald Jones Stadium</w:t>
            </w:r>
          </w:p>
        </w:tc>
        <w:tc>
          <w:tcPr>
            <w:tcW w:type="dxa" w:w="1872"/>
          </w:tcPr>
          <w:p>
            <w:r>
              <w:rPr>
                <w:sz w:val="18"/>
              </w:rPr>
              <w:t>54.9%</w:t>
            </w:r>
          </w:p>
        </w:tc>
        <w:tc>
          <w:tcPr>
            <w:tcW w:type="dxa" w:w="1296"/>
          </w:tcPr>
          <w:p>
            <w:r>
              <w:rPr>
                <w:sz w:val="18"/>
              </w:rPr>
              <w:t>328</w:t>
            </w:r>
          </w:p>
        </w:tc>
        <w:tc>
          <w:tcPr>
            <w:tcW w:type="dxa" w:w="1440"/>
          </w:tcPr>
          <w:p>
            <w:r>
              <w:rPr>
                <w:sz w:val="18"/>
              </w:rPr>
              <w:t>↓ Below</w:t>
            </w:r>
          </w:p>
        </w:tc>
      </w:tr>
      <w:tr>
        <w:tc>
          <w:tcPr>
            <w:tcW w:type="dxa" w:w="4032"/>
            <w:shd w:val="clear" w:color="auto" w:fill="EBF0F7"/>
          </w:tcPr>
          <w:p>
            <w:r>
              <w:rPr>
                <w:sz w:val="18"/>
              </w:rPr>
              <w:t>Leichhardt Oval</w:t>
            </w:r>
          </w:p>
        </w:tc>
        <w:tc>
          <w:tcPr>
            <w:tcW w:type="dxa" w:w="1872"/>
            <w:shd w:val="clear" w:color="auto" w:fill="EBF0F7"/>
          </w:tcPr>
          <w:p>
            <w:r>
              <w:rPr>
                <w:sz w:val="18"/>
              </w:rPr>
              <w:t>54.5%</w:t>
            </w:r>
          </w:p>
        </w:tc>
        <w:tc>
          <w:tcPr>
            <w:tcW w:type="dxa" w:w="1296"/>
            <w:shd w:val="clear" w:color="auto" w:fill="EBF0F7"/>
          </w:tcPr>
          <w:p>
            <w:r>
              <w:rPr>
                <w:sz w:val="18"/>
              </w:rPr>
              <w:t>123</w:t>
            </w:r>
          </w:p>
        </w:tc>
        <w:tc>
          <w:tcPr>
            <w:tcW w:type="dxa" w:w="1440"/>
            <w:shd w:val="clear" w:color="auto" w:fill="EBF0F7"/>
          </w:tcPr>
          <w:p>
            <w:r>
              <w:rPr>
                <w:sz w:val="18"/>
              </w:rPr>
              <w:t>↓ Below</w:t>
            </w:r>
          </w:p>
        </w:tc>
      </w:tr>
      <w:tr>
        <w:tc>
          <w:tcPr>
            <w:tcW w:type="dxa" w:w="4032"/>
          </w:tcPr>
          <w:p>
            <w:r>
              <w:rPr>
                <w:sz w:val="18"/>
              </w:rPr>
              <w:t>Industree Group Stadium</w:t>
            </w:r>
          </w:p>
        </w:tc>
        <w:tc>
          <w:tcPr>
            <w:tcW w:type="dxa" w:w="1872"/>
          </w:tcPr>
          <w:p>
            <w:r>
              <w:rPr>
                <w:sz w:val="18"/>
              </w:rPr>
              <w:t>54.3%</w:t>
            </w:r>
          </w:p>
        </w:tc>
        <w:tc>
          <w:tcPr>
            <w:tcW w:type="dxa" w:w="1296"/>
          </w:tcPr>
          <w:p>
            <w:r>
              <w:rPr>
                <w:sz w:val="18"/>
              </w:rPr>
              <w:t>92</w:t>
            </w:r>
          </w:p>
        </w:tc>
        <w:tc>
          <w:tcPr>
            <w:tcW w:type="dxa" w:w="1440"/>
          </w:tcPr>
          <w:p>
            <w:r>
              <w:rPr>
                <w:sz w:val="18"/>
              </w:rPr>
              <w:t>↓ Below</w:t>
            </w:r>
          </w:p>
        </w:tc>
      </w:tr>
      <w:tr>
        <w:tc>
          <w:tcPr>
            <w:tcW w:type="dxa" w:w="4032"/>
            <w:shd w:val="clear" w:color="auto" w:fill="EBF0F7"/>
          </w:tcPr>
          <w:p>
            <w:r>
              <w:rPr>
                <w:sz w:val="18"/>
              </w:rPr>
              <w:t>Willows Sports Complex</w:t>
            </w:r>
          </w:p>
        </w:tc>
        <w:tc>
          <w:tcPr>
            <w:tcW w:type="dxa" w:w="1872"/>
            <w:shd w:val="clear" w:color="auto" w:fill="EBF0F7"/>
          </w:tcPr>
          <w:p>
            <w:r>
              <w:rPr>
                <w:sz w:val="18"/>
              </w:rPr>
              <w:t>53.5%</w:t>
            </w:r>
          </w:p>
        </w:tc>
        <w:tc>
          <w:tcPr>
            <w:tcW w:type="dxa" w:w="1296"/>
            <w:shd w:val="clear" w:color="auto" w:fill="EBF0F7"/>
          </w:tcPr>
          <w:p>
            <w:r>
              <w:rPr>
                <w:sz w:val="18"/>
              </w:rPr>
              <w:t>271</w:t>
            </w:r>
          </w:p>
        </w:tc>
        <w:tc>
          <w:tcPr>
            <w:tcW w:type="dxa" w:w="1440"/>
            <w:shd w:val="clear" w:color="auto" w:fill="EBF0F7"/>
          </w:tcPr>
          <w:p>
            <w:r>
              <w:rPr>
                <w:sz w:val="18"/>
              </w:rPr>
              <w:t>↓ Below</w:t>
            </w:r>
          </w:p>
        </w:tc>
      </w:tr>
      <w:tr>
        <w:tc>
          <w:tcPr>
            <w:tcW w:type="dxa" w:w="4032"/>
          </w:tcPr>
          <w:p>
            <w:r>
              <w:rPr>
                <w:sz w:val="18"/>
              </w:rPr>
              <w:t>Queensland Country Bank Stadium</w:t>
            </w:r>
          </w:p>
        </w:tc>
        <w:tc>
          <w:tcPr>
            <w:tcW w:type="dxa" w:w="1872"/>
          </w:tcPr>
          <w:p>
            <w:r>
              <w:rPr>
                <w:sz w:val="18"/>
              </w:rPr>
              <w:t>53.1%</w:t>
            </w:r>
          </w:p>
        </w:tc>
        <w:tc>
          <w:tcPr>
            <w:tcW w:type="dxa" w:w="1296"/>
          </w:tcPr>
          <w:p>
            <w:r>
              <w:rPr>
                <w:sz w:val="18"/>
              </w:rPr>
              <w:t>64</w:t>
            </w:r>
          </w:p>
        </w:tc>
        <w:tc>
          <w:tcPr>
            <w:tcW w:type="dxa" w:w="1440"/>
          </w:tcPr>
          <w:p>
            <w:r>
              <w:rPr>
                <w:sz w:val="18"/>
              </w:rPr>
              <w:t>↓ Below</w:t>
            </w:r>
          </w:p>
        </w:tc>
      </w:tr>
      <w:tr>
        <w:tc>
          <w:tcPr>
            <w:tcW w:type="dxa" w:w="4032"/>
            <w:shd w:val="clear" w:color="auto" w:fill="EBF0F7"/>
          </w:tcPr>
          <w:p>
            <w:r>
              <w:rPr>
                <w:sz w:val="18"/>
              </w:rPr>
              <w:t>Cbus Super Stadium</w:t>
            </w:r>
          </w:p>
        </w:tc>
        <w:tc>
          <w:tcPr>
            <w:tcW w:type="dxa" w:w="1872"/>
            <w:shd w:val="clear" w:color="auto" w:fill="EBF0F7"/>
          </w:tcPr>
          <w:p>
            <w:r>
              <w:rPr>
                <w:sz w:val="18"/>
              </w:rPr>
              <w:t>44.3%</w:t>
            </w:r>
          </w:p>
        </w:tc>
        <w:tc>
          <w:tcPr>
            <w:tcW w:type="dxa" w:w="1296"/>
            <w:shd w:val="clear" w:color="auto" w:fill="EBF0F7"/>
          </w:tcPr>
          <w:p>
            <w:r>
              <w:rPr>
                <w:sz w:val="18"/>
              </w:rPr>
              <w:t>212</w:t>
            </w:r>
          </w:p>
        </w:tc>
        <w:tc>
          <w:tcPr>
            <w:tcW w:type="dxa" w:w="1440"/>
            <w:shd w:val="clear" w:color="auto" w:fill="EBF0F7"/>
          </w:tcPr>
          <w:p>
            <w:r>
              <w:rPr>
                <w:sz w:val="18"/>
              </w:rPr>
              <w:t>↓ Below</w:t>
            </w:r>
          </w:p>
        </w:tc>
      </w:tr>
      <w:tr>
        <w:tc>
          <w:tcPr>
            <w:tcW w:type="dxa" w:w="4032"/>
          </w:tcPr>
          <w:p>
            <w:r>
              <w:rPr>
                <w:sz w:val="18"/>
              </w:rPr>
              <w:t>Campbelltown Sports Stadium</w:t>
            </w:r>
          </w:p>
        </w:tc>
        <w:tc>
          <w:tcPr>
            <w:tcW w:type="dxa" w:w="1872"/>
          </w:tcPr>
          <w:p>
            <w:r>
              <w:rPr>
                <w:sz w:val="18"/>
              </w:rPr>
              <w:t>37.9%</w:t>
            </w:r>
          </w:p>
        </w:tc>
        <w:tc>
          <w:tcPr>
            <w:tcW w:type="dxa" w:w="1296"/>
          </w:tcPr>
          <w:p>
            <w:r>
              <w:rPr>
                <w:sz w:val="18"/>
              </w:rPr>
              <w:t>124</w:t>
            </w:r>
          </w:p>
        </w:tc>
        <w:tc>
          <w:tcPr>
            <w:tcW w:type="dxa" w:w="1440"/>
          </w:tcPr>
          <w:p>
            <w:r>
              <w:rPr>
                <w:sz w:val="18"/>
              </w:rPr>
              <w:t>↓ Below</w:t>
            </w:r>
          </w:p>
        </w:tc>
      </w:tr>
    </w:tbl>
    <w:p/>
    <w:p>
      <w:r>
        <w:drawing>
          <wp:inline xmlns:a="http://schemas.openxmlformats.org/drawingml/2006/main" xmlns:pic="http://schemas.openxmlformats.org/drawingml/2006/picture">
            <wp:extent cx="5669280" cy="374274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742743"/>
                    </a:xfrm>
                    <a:prstGeom prst="rect"/>
                  </pic:spPr>
                </pic:pic>
              </a:graphicData>
            </a:graphic>
          </wp:inline>
        </w:drawing>
      </w:r>
    </w:p>
    <w:p/>
    <w:p>
      <w:pPr>
        <w:pStyle w:val="Heading2"/>
      </w:pPr>
      <w:r>
        <w:rPr>
          <w:color w:val="1F497D"/>
        </w:rPr>
        <w:t>4.1 Market Mispricing at Key Venues</w:t>
      </w:r>
    </w:p>
    <w:p>
      <w:r>
        <w:t>Cross-referencing Betfair exchange opening prices with actual outcomes reveals that the market consistently underestimates Melbourne Storm's home advantage at AAMI Park — the largest and most consistent edge found in this study.</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600"/>
            <w:shd w:val="clear" w:color="auto" w:fill="1F497D"/>
          </w:tcPr>
          <w:p>
            <w:pPr>
              <w:jc w:val="center"/>
            </w:pPr>
            <w:r>
              <w:rPr>
                <w:b/>
                <w:color w:val="FFFFFF"/>
                <w:sz w:val="18"/>
              </w:rPr>
              <w:t>Venue</w:t>
            </w:r>
          </w:p>
        </w:tc>
        <w:tc>
          <w:tcPr>
            <w:tcW w:type="dxa" w:w="1152"/>
            <w:shd w:val="clear" w:color="auto" w:fill="1F497D"/>
          </w:tcPr>
          <w:p>
            <w:pPr>
              <w:jc w:val="center"/>
            </w:pPr>
            <w:r>
              <w:rPr>
                <w:b/>
                <w:color w:val="FFFFFF"/>
                <w:sz w:val="18"/>
              </w:rPr>
              <w:t>Matches</w:t>
            </w:r>
          </w:p>
        </w:tc>
        <w:tc>
          <w:tcPr>
            <w:tcW w:type="dxa" w:w="2016"/>
            <w:shd w:val="clear" w:color="auto" w:fill="1F497D"/>
          </w:tcPr>
          <w:p>
            <w:pPr>
              <w:jc w:val="center"/>
            </w:pPr>
            <w:r>
              <w:rPr>
                <w:b/>
                <w:color w:val="FFFFFF"/>
                <w:sz w:val="18"/>
              </w:rPr>
              <w:t>Actual Home Win%</w:t>
            </w:r>
          </w:p>
        </w:tc>
        <w:tc>
          <w:tcPr>
            <w:tcW w:type="dxa" w:w="2016"/>
            <w:shd w:val="clear" w:color="auto" w:fill="1F497D"/>
          </w:tcPr>
          <w:p>
            <w:pPr>
              <w:jc w:val="center"/>
            </w:pPr>
            <w:r>
              <w:rPr>
                <w:b/>
                <w:color w:val="FFFFFF"/>
                <w:sz w:val="18"/>
              </w:rPr>
              <w:t>Market Implied%</w:t>
            </w:r>
          </w:p>
        </w:tc>
        <w:tc>
          <w:tcPr>
            <w:tcW w:type="dxa" w:w="1296"/>
            <w:shd w:val="clear" w:color="auto" w:fill="1F497D"/>
          </w:tcPr>
          <w:p>
            <w:pPr>
              <w:jc w:val="center"/>
            </w:pPr>
            <w:r>
              <w:rPr>
                <w:b/>
                <w:color w:val="FFFFFF"/>
                <w:sz w:val="18"/>
              </w:rPr>
              <w:t>Edge</w:t>
            </w:r>
          </w:p>
        </w:tc>
      </w:tr>
      <w:tr>
        <w:tc>
          <w:tcPr>
            <w:tcW w:type="dxa" w:w="3600"/>
            <w:shd w:val="clear" w:color="auto" w:fill="EBF0F7"/>
          </w:tcPr>
          <w:p>
            <w:r>
              <w:rPr>
                <w:sz w:val="18"/>
              </w:rPr>
              <w:t>AAMI Park</w:t>
            </w:r>
          </w:p>
        </w:tc>
        <w:tc>
          <w:tcPr>
            <w:tcW w:type="dxa" w:w="1152"/>
            <w:shd w:val="clear" w:color="auto" w:fill="EBF0F7"/>
          </w:tcPr>
          <w:p>
            <w:r>
              <w:rPr>
                <w:sz w:val="18"/>
              </w:rPr>
              <w:t>38</w:t>
            </w:r>
          </w:p>
        </w:tc>
        <w:tc>
          <w:tcPr>
            <w:tcW w:type="dxa" w:w="2016"/>
            <w:shd w:val="clear" w:color="auto" w:fill="EBF0F7"/>
          </w:tcPr>
          <w:p>
            <w:r>
              <w:rPr>
                <w:sz w:val="18"/>
              </w:rPr>
              <w:t>86.8%</w:t>
            </w:r>
          </w:p>
        </w:tc>
        <w:tc>
          <w:tcPr>
            <w:tcW w:type="dxa" w:w="2016"/>
            <w:shd w:val="clear" w:color="auto" w:fill="EBF0F7"/>
          </w:tcPr>
          <w:p>
            <w:r>
              <w:rPr>
                <w:sz w:val="18"/>
              </w:rPr>
              <w:t>76.4%</w:t>
            </w:r>
          </w:p>
        </w:tc>
        <w:tc>
          <w:tcPr>
            <w:tcW w:type="dxa" w:w="1296"/>
            <w:shd w:val="clear" w:color="auto" w:fill="EBF0F7"/>
          </w:tcPr>
          <w:p>
            <w:r>
              <w:rPr>
                <w:sz w:val="18"/>
              </w:rPr>
              <w:t>+10.4%</w:t>
            </w:r>
          </w:p>
        </w:tc>
      </w:tr>
      <w:tr>
        <w:tc>
          <w:tcPr>
            <w:tcW w:type="dxa" w:w="3600"/>
          </w:tcPr>
          <w:p>
            <w:r>
              <w:rPr>
                <w:sz w:val="18"/>
              </w:rPr>
              <w:t>BlueBet Stadium</w:t>
            </w:r>
          </w:p>
        </w:tc>
        <w:tc>
          <w:tcPr>
            <w:tcW w:type="dxa" w:w="1152"/>
          </w:tcPr>
          <w:p>
            <w:r>
              <w:rPr>
                <w:sz w:val="18"/>
              </w:rPr>
              <w:t>40</w:t>
            </w:r>
          </w:p>
        </w:tc>
        <w:tc>
          <w:tcPr>
            <w:tcW w:type="dxa" w:w="2016"/>
          </w:tcPr>
          <w:p>
            <w:r>
              <w:rPr>
                <w:sz w:val="18"/>
              </w:rPr>
              <w:t>85.0%</w:t>
            </w:r>
          </w:p>
        </w:tc>
        <w:tc>
          <w:tcPr>
            <w:tcW w:type="dxa" w:w="2016"/>
          </w:tcPr>
          <w:p>
            <w:r>
              <w:rPr>
                <w:sz w:val="18"/>
              </w:rPr>
              <w:t>76.4%</w:t>
            </w:r>
          </w:p>
        </w:tc>
        <w:tc>
          <w:tcPr>
            <w:tcW w:type="dxa" w:w="1296"/>
          </w:tcPr>
          <w:p>
            <w:r>
              <w:rPr>
                <w:sz w:val="18"/>
              </w:rPr>
              <w:t>+8.6%</w:t>
            </w:r>
          </w:p>
        </w:tc>
      </w:tr>
      <w:tr>
        <w:tc>
          <w:tcPr>
            <w:tcW w:type="dxa" w:w="3600"/>
            <w:shd w:val="clear" w:color="auto" w:fill="EBF0F7"/>
          </w:tcPr>
          <w:p>
            <w:r>
              <w:rPr>
                <w:sz w:val="18"/>
              </w:rPr>
              <w:t>Go Media Stadium</w:t>
            </w:r>
          </w:p>
        </w:tc>
        <w:tc>
          <w:tcPr>
            <w:tcW w:type="dxa" w:w="1152"/>
            <w:shd w:val="clear" w:color="auto" w:fill="EBF0F7"/>
          </w:tcPr>
          <w:p>
            <w:r>
              <w:rPr>
                <w:sz w:val="18"/>
              </w:rPr>
              <w:t>22</w:t>
            </w:r>
          </w:p>
        </w:tc>
        <w:tc>
          <w:tcPr>
            <w:tcW w:type="dxa" w:w="2016"/>
            <w:shd w:val="clear" w:color="auto" w:fill="EBF0F7"/>
          </w:tcPr>
          <w:p>
            <w:r>
              <w:rPr>
                <w:sz w:val="18"/>
              </w:rPr>
              <w:t>59.1%</w:t>
            </w:r>
          </w:p>
        </w:tc>
        <w:tc>
          <w:tcPr>
            <w:tcW w:type="dxa" w:w="2016"/>
            <w:shd w:val="clear" w:color="auto" w:fill="EBF0F7"/>
          </w:tcPr>
          <w:p>
            <w:r>
              <w:rPr>
                <w:sz w:val="18"/>
              </w:rPr>
              <w:t>58.5%</w:t>
            </w:r>
          </w:p>
        </w:tc>
        <w:tc>
          <w:tcPr>
            <w:tcW w:type="dxa" w:w="1296"/>
            <w:shd w:val="clear" w:color="auto" w:fill="EBF0F7"/>
          </w:tcPr>
          <w:p>
            <w:r>
              <w:rPr>
                <w:sz w:val="18"/>
              </w:rPr>
              <w:t>+0.6%</w:t>
            </w:r>
          </w:p>
        </w:tc>
      </w:tr>
      <w:tr>
        <w:tc>
          <w:tcPr>
            <w:tcW w:type="dxa" w:w="3600"/>
          </w:tcPr>
          <w:p>
            <w:r>
              <w:rPr>
                <w:sz w:val="18"/>
              </w:rPr>
              <w:t>CommBank Stadium</w:t>
            </w:r>
          </w:p>
        </w:tc>
        <w:tc>
          <w:tcPr>
            <w:tcW w:type="dxa" w:w="1152"/>
          </w:tcPr>
          <w:p>
            <w:r>
              <w:rPr>
                <w:sz w:val="18"/>
              </w:rPr>
              <w:t>46</w:t>
            </w:r>
          </w:p>
        </w:tc>
        <w:tc>
          <w:tcPr>
            <w:tcW w:type="dxa" w:w="2016"/>
          </w:tcPr>
          <w:p>
            <w:r>
              <w:rPr>
                <w:sz w:val="18"/>
              </w:rPr>
              <w:t>54.3%</w:t>
            </w:r>
          </w:p>
        </w:tc>
        <w:tc>
          <w:tcPr>
            <w:tcW w:type="dxa" w:w="2016"/>
          </w:tcPr>
          <w:p>
            <w:r>
              <w:rPr>
                <w:sz w:val="18"/>
              </w:rPr>
              <w:t>54.5%</w:t>
            </w:r>
          </w:p>
        </w:tc>
        <w:tc>
          <w:tcPr>
            <w:tcW w:type="dxa" w:w="1296"/>
          </w:tcPr>
          <w:p>
            <w:r>
              <w:rPr>
                <w:sz w:val="18"/>
              </w:rPr>
              <w:t>-0.2%</w:t>
            </w:r>
          </w:p>
        </w:tc>
      </w:tr>
      <w:tr>
        <w:tc>
          <w:tcPr>
            <w:tcW w:type="dxa" w:w="3600"/>
            <w:shd w:val="clear" w:color="auto" w:fill="EBF0F7"/>
          </w:tcPr>
          <w:p>
            <w:r>
              <w:rPr>
                <w:sz w:val="18"/>
              </w:rPr>
              <w:t>McDonald Jones Stadium</w:t>
            </w:r>
          </w:p>
        </w:tc>
        <w:tc>
          <w:tcPr>
            <w:tcW w:type="dxa" w:w="1152"/>
            <w:shd w:val="clear" w:color="auto" w:fill="EBF0F7"/>
          </w:tcPr>
          <w:p>
            <w:r>
              <w:rPr>
                <w:sz w:val="18"/>
              </w:rPr>
              <w:t>44</w:t>
            </w:r>
          </w:p>
        </w:tc>
        <w:tc>
          <w:tcPr>
            <w:tcW w:type="dxa" w:w="2016"/>
            <w:shd w:val="clear" w:color="auto" w:fill="EBF0F7"/>
          </w:tcPr>
          <w:p>
            <w:r>
              <w:rPr>
                <w:sz w:val="18"/>
              </w:rPr>
              <w:t>52.3%</w:t>
            </w:r>
          </w:p>
        </w:tc>
        <w:tc>
          <w:tcPr>
            <w:tcW w:type="dxa" w:w="2016"/>
            <w:shd w:val="clear" w:color="auto" w:fill="EBF0F7"/>
          </w:tcPr>
          <w:p>
            <w:r>
              <w:rPr>
                <w:sz w:val="18"/>
              </w:rPr>
              <w:t>47.8%</w:t>
            </w:r>
          </w:p>
        </w:tc>
        <w:tc>
          <w:tcPr>
            <w:tcW w:type="dxa" w:w="1296"/>
            <w:shd w:val="clear" w:color="auto" w:fill="EBF0F7"/>
          </w:tcPr>
          <w:p>
            <w:r>
              <w:rPr>
                <w:sz w:val="18"/>
              </w:rPr>
              <w:t>+4.5%</w:t>
            </w:r>
          </w:p>
        </w:tc>
      </w:tr>
      <w:tr>
        <w:tc>
          <w:tcPr>
            <w:tcW w:type="dxa" w:w="3600"/>
          </w:tcPr>
          <w:p>
            <w:r>
              <w:rPr>
                <w:sz w:val="18"/>
              </w:rPr>
              <w:t>Suncorp Stadium</w:t>
            </w:r>
          </w:p>
        </w:tc>
        <w:tc>
          <w:tcPr>
            <w:tcW w:type="dxa" w:w="1152"/>
          </w:tcPr>
          <w:p>
            <w:r>
              <w:rPr>
                <w:sz w:val="18"/>
              </w:rPr>
              <w:t>79</w:t>
            </w:r>
          </w:p>
        </w:tc>
        <w:tc>
          <w:tcPr>
            <w:tcW w:type="dxa" w:w="2016"/>
          </w:tcPr>
          <w:p>
            <w:r>
              <w:rPr>
                <w:sz w:val="18"/>
              </w:rPr>
              <w:t>49.4%</w:t>
            </w:r>
          </w:p>
        </w:tc>
        <w:tc>
          <w:tcPr>
            <w:tcW w:type="dxa" w:w="2016"/>
          </w:tcPr>
          <w:p>
            <w:r>
              <w:rPr>
                <w:sz w:val="18"/>
              </w:rPr>
              <w:t>51.0%</w:t>
            </w:r>
          </w:p>
        </w:tc>
        <w:tc>
          <w:tcPr>
            <w:tcW w:type="dxa" w:w="1296"/>
          </w:tcPr>
          <w:p>
            <w:r>
              <w:rPr>
                <w:sz w:val="18"/>
              </w:rPr>
              <w:t>-1.6%</w:t>
            </w:r>
          </w:p>
        </w:tc>
      </w:tr>
      <w:tr>
        <w:tc>
          <w:tcPr>
            <w:tcW w:type="dxa" w:w="3600"/>
            <w:shd w:val="clear" w:color="auto" w:fill="EBF0F7"/>
          </w:tcPr>
          <w:p>
            <w:r>
              <w:rPr>
                <w:sz w:val="18"/>
              </w:rPr>
              <w:t>Kayo Stadium</w:t>
            </w:r>
          </w:p>
        </w:tc>
        <w:tc>
          <w:tcPr>
            <w:tcW w:type="dxa" w:w="1152"/>
            <w:shd w:val="clear" w:color="auto" w:fill="EBF0F7"/>
          </w:tcPr>
          <w:p>
            <w:r>
              <w:rPr>
                <w:sz w:val="18"/>
              </w:rPr>
              <w:t>13</w:t>
            </w:r>
          </w:p>
        </w:tc>
        <w:tc>
          <w:tcPr>
            <w:tcW w:type="dxa" w:w="2016"/>
            <w:shd w:val="clear" w:color="auto" w:fill="EBF0F7"/>
          </w:tcPr>
          <w:p>
            <w:r>
              <w:rPr>
                <w:sz w:val="18"/>
              </w:rPr>
              <w:t>46.2%</w:t>
            </w:r>
          </w:p>
        </w:tc>
        <w:tc>
          <w:tcPr>
            <w:tcW w:type="dxa" w:w="2016"/>
            <w:shd w:val="clear" w:color="auto" w:fill="EBF0F7"/>
          </w:tcPr>
          <w:p>
            <w:r>
              <w:rPr>
                <w:sz w:val="18"/>
              </w:rPr>
              <w:t>49.9%</w:t>
            </w:r>
          </w:p>
        </w:tc>
        <w:tc>
          <w:tcPr>
            <w:tcW w:type="dxa" w:w="1296"/>
            <w:shd w:val="clear" w:color="auto" w:fill="EBF0F7"/>
          </w:tcPr>
          <w:p>
            <w:r>
              <w:rPr>
                <w:sz w:val="18"/>
              </w:rPr>
              <w:t>-3.8%</w:t>
            </w:r>
          </w:p>
        </w:tc>
      </w:tr>
      <w:tr>
        <w:tc>
          <w:tcPr>
            <w:tcW w:type="dxa" w:w="3600"/>
          </w:tcPr>
          <w:p>
            <w:r>
              <w:rPr>
                <w:sz w:val="18"/>
              </w:rPr>
              <w:t>Leichhardt Oval</w:t>
            </w:r>
          </w:p>
        </w:tc>
        <w:tc>
          <w:tcPr>
            <w:tcW w:type="dxa" w:w="1152"/>
          </w:tcPr>
          <w:p>
            <w:r>
              <w:rPr>
                <w:sz w:val="18"/>
              </w:rPr>
              <w:t>14</w:t>
            </w:r>
          </w:p>
        </w:tc>
        <w:tc>
          <w:tcPr>
            <w:tcW w:type="dxa" w:w="2016"/>
          </w:tcPr>
          <w:p>
            <w:r>
              <w:rPr>
                <w:sz w:val="18"/>
              </w:rPr>
              <w:t>42.9%</w:t>
            </w:r>
          </w:p>
        </w:tc>
        <w:tc>
          <w:tcPr>
            <w:tcW w:type="dxa" w:w="2016"/>
          </w:tcPr>
          <w:p>
            <w:r>
              <w:rPr>
                <w:sz w:val="18"/>
              </w:rPr>
              <w:t>39.2%</w:t>
            </w:r>
          </w:p>
        </w:tc>
        <w:tc>
          <w:tcPr>
            <w:tcW w:type="dxa" w:w="1296"/>
          </w:tcPr>
          <w:p>
            <w:r>
              <w:rPr>
                <w:sz w:val="18"/>
              </w:rPr>
              <w:t>+3.6%</w:t>
            </w:r>
          </w:p>
        </w:tc>
      </w:tr>
      <w:tr>
        <w:tc>
          <w:tcPr>
            <w:tcW w:type="dxa" w:w="3600"/>
            <w:shd w:val="clear" w:color="auto" w:fill="EBF0F7"/>
          </w:tcPr>
          <w:p>
            <w:r>
              <w:rPr>
                <w:sz w:val="18"/>
              </w:rPr>
              <w:t>Campbelltown Sports Stadium</w:t>
            </w:r>
          </w:p>
        </w:tc>
        <w:tc>
          <w:tcPr>
            <w:tcW w:type="dxa" w:w="1152"/>
            <w:shd w:val="clear" w:color="auto" w:fill="EBF0F7"/>
          </w:tcPr>
          <w:p>
            <w:r>
              <w:rPr>
                <w:sz w:val="18"/>
              </w:rPr>
              <w:t>14</w:t>
            </w:r>
          </w:p>
        </w:tc>
        <w:tc>
          <w:tcPr>
            <w:tcW w:type="dxa" w:w="2016"/>
            <w:shd w:val="clear" w:color="auto" w:fill="EBF0F7"/>
          </w:tcPr>
          <w:p>
            <w:r>
              <w:rPr>
                <w:sz w:val="18"/>
              </w:rPr>
              <w:t>14.3%</w:t>
            </w:r>
          </w:p>
        </w:tc>
        <w:tc>
          <w:tcPr>
            <w:tcW w:type="dxa" w:w="2016"/>
            <w:shd w:val="clear" w:color="auto" w:fill="EBF0F7"/>
          </w:tcPr>
          <w:p>
            <w:r>
              <w:rPr>
                <w:sz w:val="18"/>
              </w:rPr>
              <w:t>39.0%</w:t>
            </w:r>
          </w:p>
        </w:tc>
        <w:tc>
          <w:tcPr>
            <w:tcW w:type="dxa" w:w="1296"/>
            <w:shd w:val="clear" w:color="auto" w:fill="EBF0F7"/>
          </w:tcPr>
          <w:p>
            <w:r>
              <w:rPr>
                <w:sz w:val="18"/>
              </w:rPr>
              <w:t>-24.7%</w:t>
            </w:r>
          </w:p>
        </w:tc>
      </w:tr>
    </w:tbl>
    <w:p>
      <w:r>
        <w:br w:type="page"/>
      </w:r>
    </w:p>
    <w:p>
      <w:pPr>
        <w:pStyle w:val="Heading1"/>
      </w:pPr>
      <w:r>
        <w:rPr>
          <w:color w:val="1F497D"/>
        </w:rPr>
        <w:t>5. Recommended Strategy: Venue Bias Exploitation</w:t>
      </w:r>
    </w:p>
    <w:p>
      <w:r>
        <w:t>Based on the statistical analysis, we recommend a selective betting strategy targeting confirmed venue mispricings. The strategy has two legs:</w:t>
      </w:r>
    </w:p>
    <w:p>
      <w:pPr>
        <w:pStyle w:val="Heading2"/>
      </w:pPr>
      <w:r>
        <w:rPr>
          <w:color w:val="378644"/>
        </w:rPr>
        <w:t>Leg 1 — Back Home Team</w:t>
      </w:r>
    </w:p>
    <w:p>
      <w:r>
        <w:t>Back the home team at the following venues when the bookmaker's closing implied probability is more than 5 percentage points below the venue's historical home win rate: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F497D"/>
          </w:tcPr>
          <w:p>
            <w:pPr>
              <w:jc w:val="center"/>
            </w:pPr>
            <w:r>
              <w:rPr>
                <w:b/>
                <w:color w:val="FFFFFF"/>
                <w:sz w:val="18"/>
              </w:rPr>
              <w:t>Venue</w:t>
            </w:r>
          </w:p>
        </w:tc>
        <w:tc>
          <w:tcPr>
            <w:tcW w:type="dxa" w:w="2592"/>
            <w:shd w:val="clear" w:color="auto" w:fill="1F497D"/>
          </w:tcPr>
          <w:p>
            <w:pPr>
              <w:jc w:val="center"/>
            </w:pPr>
            <w:r>
              <w:rPr>
                <w:b/>
                <w:color w:val="FFFFFF"/>
                <w:sz w:val="18"/>
              </w:rPr>
              <w:t>Historical Home Win%</w:t>
            </w:r>
          </w:p>
        </w:tc>
        <w:tc>
          <w:tcPr>
            <w:tcW w:type="dxa" w:w="1440"/>
            <w:shd w:val="clear" w:color="auto" w:fill="1F497D"/>
          </w:tcPr>
          <w:p>
            <w:pPr>
              <w:jc w:val="center"/>
            </w:pPr>
            <w:r>
              <w:rPr>
                <w:b/>
                <w:color w:val="FFFFFF"/>
                <w:sz w:val="18"/>
              </w:rPr>
              <w:t>Matches</w:t>
            </w:r>
          </w:p>
        </w:tc>
        <w:tc>
          <w:tcPr>
            <w:tcW w:type="dxa" w:w="2448"/>
            <w:shd w:val="clear" w:color="auto" w:fill="1F497D"/>
          </w:tcPr>
          <w:p>
            <w:pPr>
              <w:jc w:val="center"/>
            </w:pPr>
            <w:r>
              <w:rPr>
                <w:b/>
                <w:color w:val="FFFFFF"/>
                <w:sz w:val="18"/>
              </w:rPr>
              <w:t>Action</w:t>
            </w:r>
          </w:p>
        </w:tc>
      </w:tr>
      <w:tr>
        <w:tc>
          <w:tcPr>
            <w:tcW w:type="dxa" w:w="3600"/>
            <w:shd w:val="clear" w:color="auto" w:fill="EBF0F7"/>
          </w:tcPr>
          <w:p>
            <w:r>
              <w:rPr>
                <w:sz w:val="18"/>
              </w:rPr>
              <w:t>AAMI Park</w:t>
            </w:r>
          </w:p>
        </w:tc>
        <w:tc>
          <w:tcPr>
            <w:tcW w:type="dxa" w:w="2592"/>
            <w:shd w:val="clear" w:color="auto" w:fill="EBF0F7"/>
          </w:tcPr>
          <w:p>
            <w:r>
              <w:rPr>
                <w:sz w:val="18"/>
              </w:rPr>
              <w:t>76.0%</w:t>
            </w:r>
          </w:p>
        </w:tc>
        <w:tc>
          <w:tcPr>
            <w:tcW w:type="dxa" w:w="1440"/>
            <w:shd w:val="clear" w:color="auto" w:fill="EBF0F7"/>
          </w:tcPr>
          <w:p>
            <w:r>
              <w:rPr>
                <w:sz w:val="18"/>
              </w:rPr>
              <w:t>171</w:t>
            </w:r>
          </w:p>
        </w:tc>
        <w:tc>
          <w:tcPr>
            <w:tcW w:type="dxa" w:w="2448"/>
            <w:shd w:val="clear" w:color="auto" w:fill="EBF0F7"/>
          </w:tcPr>
          <w:p>
            <w:r>
              <w:rPr>
                <w:sz w:val="18"/>
              </w:rPr>
              <w:t>Backing home team</w:t>
            </w:r>
          </w:p>
        </w:tc>
      </w:tr>
      <w:tr>
        <w:tc>
          <w:tcPr>
            <w:tcW w:type="dxa" w:w="3600"/>
          </w:tcPr>
          <w:p>
            <w:r>
              <w:rPr>
                <w:sz w:val="18"/>
              </w:rPr>
              <w:t>Olympic Park Stadium</w:t>
            </w:r>
          </w:p>
        </w:tc>
        <w:tc>
          <w:tcPr>
            <w:tcW w:type="dxa" w:w="2592"/>
          </w:tcPr>
          <w:p>
            <w:r>
              <w:rPr>
                <w:sz w:val="18"/>
              </w:rPr>
              <w:t>76.5%</w:t>
            </w:r>
          </w:p>
        </w:tc>
        <w:tc>
          <w:tcPr>
            <w:tcW w:type="dxa" w:w="1440"/>
          </w:tcPr>
          <w:p>
            <w:r>
              <w:rPr>
                <w:sz w:val="18"/>
              </w:rPr>
              <w:t>136</w:t>
            </w:r>
          </w:p>
        </w:tc>
        <w:tc>
          <w:tcPr>
            <w:tcW w:type="dxa" w:w="2448"/>
          </w:tcPr>
          <w:p>
            <w:r>
              <w:rPr>
                <w:sz w:val="18"/>
              </w:rPr>
              <w:t>Backing home team</w:t>
            </w:r>
          </w:p>
        </w:tc>
      </w:tr>
      <w:tr>
        <w:tc>
          <w:tcPr>
            <w:tcW w:type="dxa" w:w="3600"/>
            <w:shd w:val="clear" w:color="auto" w:fill="EBF0F7"/>
          </w:tcPr>
          <w:p>
            <w:r>
              <w:rPr>
                <w:sz w:val="18"/>
              </w:rPr>
              <w:t>Queensland Sport and Athletics Centre</w:t>
            </w:r>
          </w:p>
        </w:tc>
        <w:tc>
          <w:tcPr>
            <w:tcW w:type="dxa" w:w="2592"/>
            <w:shd w:val="clear" w:color="auto" w:fill="EBF0F7"/>
          </w:tcPr>
          <w:p>
            <w:r>
              <w:rPr>
                <w:sz w:val="18"/>
              </w:rPr>
              <w:t>75.4%</w:t>
            </w:r>
          </w:p>
        </w:tc>
        <w:tc>
          <w:tcPr>
            <w:tcW w:type="dxa" w:w="1440"/>
            <w:shd w:val="clear" w:color="auto" w:fill="EBF0F7"/>
          </w:tcPr>
          <w:p>
            <w:r>
              <w:rPr>
                <w:sz w:val="18"/>
              </w:rPr>
              <w:t>69</w:t>
            </w:r>
          </w:p>
        </w:tc>
        <w:tc>
          <w:tcPr>
            <w:tcW w:type="dxa" w:w="2448"/>
            <w:shd w:val="clear" w:color="auto" w:fill="EBF0F7"/>
          </w:tcPr>
          <w:p>
            <w:r>
              <w:rPr>
                <w:sz w:val="18"/>
              </w:rPr>
              <w:t>Backing home team</w:t>
            </w:r>
          </w:p>
        </w:tc>
      </w:tr>
      <w:tr>
        <w:tc>
          <w:tcPr>
            <w:tcW w:type="dxa" w:w="3600"/>
          </w:tcPr>
          <w:p>
            <w:r>
              <w:rPr>
                <w:sz w:val="18"/>
              </w:rPr>
              <w:t>Sydney Showground</w:t>
            </w:r>
          </w:p>
        </w:tc>
        <w:tc>
          <w:tcPr>
            <w:tcW w:type="dxa" w:w="2592"/>
          </w:tcPr>
          <w:p>
            <w:r>
              <w:rPr>
                <w:sz w:val="18"/>
              </w:rPr>
              <w:t>65.7%</w:t>
            </w:r>
          </w:p>
        </w:tc>
        <w:tc>
          <w:tcPr>
            <w:tcW w:type="dxa" w:w="1440"/>
          </w:tcPr>
          <w:p>
            <w:r>
              <w:rPr>
                <w:sz w:val="18"/>
              </w:rPr>
              <w:t>35</w:t>
            </w:r>
          </w:p>
        </w:tc>
        <w:tc>
          <w:tcPr>
            <w:tcW w:type="dxa" w:w="2448"/>
          </w:tcPr>
          <w:p>
            <w:r>
              <w:rPr>
                <w:sz w:val="18"/>
              </w:rPr>
              <w:t>Backing home team</w:t>
            </w:r>
          </w:p>
        </w:tc>
      </w:tr>
    </w:tbl>
    <w:p>
      <w:pPr>
        <w:pStyle w:val="Heading2"/>
      </w:pPr>
      <w:r>
        <w:rPr>
          <w:color w:val="C0392B"/>
        </w:rPr>
        <w:t>Leg 2 — Fade Home Team (Back Away)</w:t>
      </w:r>
    </w:p>
    <w:p>
      <w:r>
        <w:t>Back the away team at the following venues where the home team historically underperforms market expectations: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600"/>
            <w:shd w:val="clear" w:color="auto" w:fill="1F497D"/>
          </w:tcPr>
          <w:p>
            <w:pPr>
              <w:jc w:val="center"/>
            </w:pPr>
            <w:r>
              <w:rPr>
                <w:b/>
                <w:color w:val="FFFFFF"/>
                <w:sz w:val="18"/>
              </w:rPr>
              <w:t>Venue</w:t>
            </w:r>
          </w:p>
        </w:tc>
        <w:tc>
          <w:tcPr>
            <w:tcW w:type="dxa" w:w="2592"/>
            <w:shd w:val="clear" w:color="auto" w:fill="1F497D"/>
          </w:tcPr>
          <w:p>
            <w:pPr>
              <w:jc w:val="center"/>
            </w:pPr>
            <w:r>
              <w:rPr>
                <w:b/>
                <w:color w:val="FFFFFF"/>
                <w:sz w:val="18"/>
              </w:rPr>
              <w:t>Historical Home Win%</w:t>
            </w:r>
          </w:p>
        </w:tc>
        <w:tc>
          <w:tcPr>
            <w:tcW w:type="dxa" w:w="1440"/>
            <w:shd w:val="clear" w:color="auto" w:fill="1F497D"/>
          </w:tcPr>
          <w:p>
            <w:pPr>
              <w:jc w:val="center"/>
            </w:pPr>
            <w:r>
              <w:rPr>
                <w:b/>
                <w:color w:val="FFFFFF"/>
                <w:sz w:val="18"/>
              </w:rPr>
              <w:t>Matches</w:t>
            </w:r>
          </w:p>
        </w:tc>
        <w:tc>
          <w:tcPr>
            <w:tcW w:type="dxa" w:w="2448"/>
            <w:shd w:val="clear" w:color="auto" w:fill="1F497D"/>
          </w:tcPr>
          <w:p>
            <w:pPr>
              <w:jc w:val="center"/>
            </w:pPr>
            <w:r>
              <w:rPr>
                <w:b/>
                <w:color w:val="FFFFFF"/>
                <w:sz w:val="18"/>
              </w:rPr>
              <w:t>Action</w:t>
            </w:r>
          </w:p>
        </w:tc>
      </w:tr>
      <w:tr>
        <w:tc>
          <w:tcPr>
            <w:tcW w:type="dxa" w:w="3600"/>
            <w:shd w:val="clear" w:color="auto" w:fill="EBF0F7"/>
          </w:tcPr>
          <w:p>
            <w:r>
              <w:rPr>
                <w:sz w:val="18"/>
              </w:rPr>
              <w:t>Campbelltown Sports Stadium</w:t>
            </w:r>
          </w:p>
        </w:tc>
        <w:tc>
          <w:tcPr>
            <w:tcW w:type="dxa" w:w="2592"/>
            <w:shd w:val="clear" w:color="auto" w:fill="EBF0F7"/>
          </w:tcPr>
          <w:p>
            <w:r>
              <w:rPr>
                <w:sz w:val="18"/>
              </w:rPr>
              <w:t>37.9%</w:t>
            </w:r>
          </w:p>
        </w:tc>
        <w:tc>
          <w:tcPr>
            <w:tcW w:type="dxa" w:w="1440"/>
            <w:shd w:val="clear" w:color="auto" w:fill="EBF0F7"/>
          </w:tcPr>
          <w:p>
            <w:r>
              <w:rPr>
                <w:sz w:val="18"/>
              </w:rPr>
              <w:t>124</w:t>
            </w:r>
          </w:p>
        </w:tc>
        <w:tc>
          <w:tcPr>
            <w:tcW w:type="dxa" w:w="2448"/>
            <w:shd w:val="clear" w:color="auto" w:fill="EBF0F7"/>
          </w:tcPr>
          <w:p>
            <w:r>
              <w:rPr>
                <w:sz w:val="18"/>
              </w:rPr>
              <w:t>Backing away team</w:t>
            </w:r>
          </w:p>
        </w:tc>
      </w:tr>
    </w:tbl>
    <w:p>
      <w:pPr>
        <w:pStyle w:val="Heading2"/>
      </w:pPr>
      <w:r>
        <w:rPr>
          <w:color w:val="1F497D"/>
        </w:rPr>
        <w:t>Bet Selection Rules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F497D"/>
          </w:tcPr>
          <w:p>
            <w:pPr>
              <w:jc w:val="center"/>
            </w:pPr>
            <w:r>
              <w:rPr>
                <w:b/>
                <w:color w:val="FFFFFF"/>
                <w:sz w:val="18"/>
              </w:rPr>
              <w:t>Parameter</w:t>
            </w:r>
          </w:p>
        </w:tc>
        <w:tc>
          <w:tcPr>
            <w:tcW w:type="dxa" w:w="2160"/>
            <w:shd w:val="clear" w:color="auto" w:fill="1F497D"/>
          </w:tcPr>
          <w:p>
            <w:pPr>
              <w:jc w:val="center"/>
            </w:pPr>
            <w:r>
              <w:rPr>
                <w:b/>
                <w:color w:val="FFFFFF"/>
                <w:sz w:val="18"/>
              </w:rPr>
              <w:t>Value</w:t>
            </w:r>
          </w:p>
        </w:tc>
        <w:tc>
          <w:tcPr>
            <w:tcW w:type="dxa" w:w="4608"/>
            <w:shd w:val="clear" w:color="auto" w:fill="1F497D"/>
          </w:tcPr>
          <w:p>
            <w:pPr>
              <w:jc w:val="center"/>
            </w:pPr>
            <w:r>
              <w:rPr>
                <w:b/>
                <w:color w:val="FFFFFF"/>
                <w:sz w:val="18"/>
              </w:rPr>
              <w:t>Rationale</w:t>
            </w:r>
          </w:p>
        </w:tc>
      </w:tr>
      <w:tr>
        <w:tc>
          <w:tcPr>
            <w:tcW w:type="dxa" w:w="2592"/>
            <w:shd w:val="clear" w:color="auto" w:fill="EBF0F7"/>
          </w:tcPr>
          <w:p>
            <w:r>
              <w:rPr>
                <w:sz w:val="18"/>
              </w:rPr>
              <w:t>Minimum edge</w:t>
            </w:r>
          </w:p>
        </w:tc>
        <w:tc>
          <w:tcPr>
            <w:tcW w:type="dxa" w:w="2160"/>
            <w:shd w:val="clear" w:color="auto" w:fill="EBF0F7"/>
          </w:tcPr>
          <w:p>
            <w:r>
              <w:rPr>
                <w:sz w:val="18"/>
              </w:rPr>
              <w:t>5%</w:t>
            </w:r>
          </w:p>
        </w:tc>
        <w:tc>
          <w:tcPr>
            <w:tcW w:type="dxa" w:w="4608"/>
            <w:shd w:val="clear" w:color="auto" w:fill="EBF0F7"/>
          </w:tcPr>
          <w:p>
            <w:r>
              <w:rPr>
                <w:sz w:val="18"/>
              </w:rPr>
              <w:t>Implied prob must be this far below historical rate</w:t>
            </w:r>
          </w:p>
        </w:tc>
      </w:tr>
      <w:tr>
        <w:tc>
          <w:tcPr>
            <w:tcW w:type="dxa" w:w="2592"/>
          </w:tcPr>
          <w:p>
            <w:r>
              <w:rPr>
                <w:sz w:val="18"/>
              </w:rPr>
              <w:t>Minimum odds</w:t>
            </w:r>
          </w:p>
        </w:tc>
        <w:tc>
          <w:tcPr>
            <w:tcW w:type="dxa" w:w="2160"/>
          </w:tcPr>
          <w:p>
            <w:r>
              <w:rPr>
                <w:sz w:val="18"/>
              </w:rPr>
              <w:t>$1.50</w:t>
            </w:r>
          </w:p>
        </w:tc>
        <w:tc>
          <w:tcPr>
            <w:tcW w:type="dxa" w:w="4608"/>
          </w:tcPr>
          <w:p>
            <w:r>
              <w:rPr>
                <w:sz w:val="18"/>
              </w:rPr>
              <w:t>Avoid heavily-priced favourites — high variance</w:t>
            </w:r>
          </w:p>
        </w:tc>
      </w:tr>
      <w:tr>
        <w:tc>
          <w:tcPr>
            <w:tcW w:type="dxa" w:w="2592"/>
            <w:shd w:val="clear" w:color="auto" w:fill="EBF0F7"/>
          </w:tcPr>
          <w:p>
            <w:r>
              <w:rPr>
                <w:sz w:val="18"/>
              </w:rPr>
              <w:t>Maximum odds</w:t>
            </w:r>
          </w:p>
        </w:tc>
        <w:tc>
          <w:tcPr>
            <w:tcW w:type="dxa" w:w="2160"/>
            <w:shd w:val="clear" w:color="auto" w:fill="EBF0F7"/>
          </w:tcPr>
          <w:p>
            <w:r>
              <w:rPr>
                <w:sz w:val="18"/>
              </w:rPr>
              <w:t>$6.00</w:t>
            </w:r>
          </w:p>
        </w:tc>
        <w:tc>
          <w:tcPr>
            <w:tcW w:type="dxa" w:w="4608"/>
            <w:shd w:val="clear" w:color="auto" w:fill="EBF0F7"/>
          </w:tcPr>
          <w:p>
            <w:r>
              <w:rPr>
                <w:sz w:val="18"/>
              </w:rPr>
              <w:t>Limit tail risk on longshots</w:t>
            </w:r>
          </w:p>
        </w:tc>
      </w:tr>
      <w:tr>
        <w:tc>
          <w:tcPr>
            <w:tcW w:type="dxa" w:w="2592"/>
          </w:tcPr>
          <w:p>
            <w:r>
              <w:rPr>
                <w:sz w:val="18"/>
              </w:rPr>
              <w:t>Staking</w:t>
            </w:r>
          </w:p>
        </w:tc>
        <w:tc>
          <w:tcPr>
            <w:tcW w:type="dxa" w:w="2160"/>
          </w:tcPr>
          <w:p>
            <w:r>
              <w:rPr>
                <w:sz w:val="18"/>
              </w:rPr>
              <w:t>Flat or ¼ Kelly</w:t>
            </w:r>
          </w:p>
        </w:tc>
        <w:tc>
          <w:tcPr>
            <w:tcW w:type="dxa" w:w="4608"/>
          </w:tcPr>
          <w:p>
            <w:r>
              <w:rPr>
                <w:sz w:val="18"/>
              </w:rPr>
              <w:t>Flat stake for simplicity; Kelly for growth</w:t>
            </w:r>
          </w:p>
        </w:tc>
      </w:tr>
      <w:tr>
        <w:tc>
          <w:tcPr>
            <w:tcW w:type="dxa" w:w="2592"/>
            <w:shd w:val="clear" w:color="auto" w:fill="EBF0F7"/>
          </w:tcPr>
          <w:p>
            <w:r>
              <w:rPr>
                <w:sz w:val="18"/>
              </w:rPr>
              <w:t>Market</w:t>
            </w:r>
          </w:p>
        </w:tc>
        <w:tc>
          <w:tcPr>
            <w:tcW w:type="dxa" w:w="2160"/>
            <w:shd w:val="clear" w:color="auto" w:fill="EBF0F7"/>
          </w:tcPr>
          <w:p>
            <w:r>
              <w:rPr>
                <w:sz w:val="18"/>
              </w:rPr>
              <w:t>Bookmaker closing / Betfair pre-match</w:t>
            </w:r>
          </w:p>
        </w:tc>
        <w:tc>
          <w:tcPr>
            <w:tcW w:type="dxa" w:w="4608"/>
            <w:shd w:val="clear" w:color="auto" w:fill="EBF0F7"/>
          </w:tcPr>
          <w:p>
            <w:r>
              <w:rPr>
                <w:sz w:val="18"/>
              </w:rPr>
              <w:t>Closing odds are most efficient</w:t>
            </w:r>
          </w:p>
        </w:tc>
      </w:tr>
      <w:tr>
        <w:tc>
          <w:tcPr>
            <w:tcW w:type="dxa" w:w="2592"/>
          </w:tcPr>
          <w:p>
            <w:r>
              <w:rPr>
                <w:sz w:val="18"/>
              </w:rPr>
              <w:t>Trigger</w:t>
            </w:r>
          </w:p>
        </w:tc>
        <w:tc>
          <w:tcPr>
            <w:tcW w:type="dxa" w:w="2160"/>
          </w:tcPr>
          <w:p>
            <w:r>
              <w:rPr>
                <w:sz w:val="18"/>
              </w:rPr>
              <w:t>Venue + edge condition met</w:t>
            </w:r>
          </w:p>
        </w:tc>
        <w:tc>
          <w:tcPr>
            <w:tcW w:type="dxa" w:w="4608"/>
          </w:tcPr>
          <w:p>
            <w:r>
              <w:rPr>
                <w:sz w:val="18"/>
              </w:rPr>
              <w:t>Do not bet every home game — only when edge exists</w:t>
            </w:r>
          </w:p>
        </w:tc>
      </w:tr>
    </w:tbl>
    <w:p>
      <w:r>
        <w:br w:type="page"/>
      </w:r>
    </w:p>
    <w:p>
      <w:pPr>
        <w:pStyle w:val="Heading1"/>
      </w:pPr>
      <w:r>
        <w:rPr>
          <w:color w:val="1F497D"/>
        </w:rPr>
        <w:t>6. Backtest Results</w:t>
      </w:r>
    </w:p>
    <w:p>
      <w:pPr>
        <w:pStyle w:val="Heading2"/>
      </w:pPr>
      <w:r>
        <w:rPr>
          <w:color w:val="1F497D"/>
        </w:rPr>
        <w:t>6.1 Bookmaker Odds — Primary Backtest (2009–2025)</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1F497D"/>
          </w:tcPr>
          <w:p>
            <w:pPr>
              <w:jc w:val="center"/>
            </w:pPr>
            <w:r>
              <w:rPr>
                <w:b/>
                <w:color w:val="FFFFFF"/>
                <w:sz w:val="18"/>
              </w:rPr>
              <w:t>Metric</w:t>
            </w:r>
          </w:p>
        </w:tc>
        <w:tc>
          <w:tcPr>
            <w:tcW w:type="dxa" w:w="3600"/>
            <w:shd w:val="clear" w:color="auto" w:fill="1F497D"/>
          </w:tcPr>
          <w:p>
            <w:pPr>
              <w:jc w:val="center"/>
            </w:pPr>
            <w:r>
              <w:rPr>
                <w:b/>
                <w:color w:val="FFFFFF"/>
                <w:sz w:val="18"/>
              </w:rPr>
              <w:t>Value</w:t>
            </w:r>
          </w:p>
        </w:tc>
      </w:tr>
      <w:tr>
        <w:tc>
          <w:tcPr>
            <w:tcW w:type="dxa" w:w="3600"/>
            <w:shd w:val="clear" w:color="auto" w:fill="EBF0F7"/>
          </w:tcPr>
          <w:p>
            <w:r>
              <w:rPr>
                <w:sz w:val="18"/>
              </w:rPr>
              <w:t>Total bets placed</w:t>
            </w:r>
          </w:p>
        </w:tc>
        <w:tc>
          <w:tcPr>
            <w:tcW w:type="dxa" w:w="3600"/>
            <w:shd w:val="clear" w:color="auto" w:fill="EBF0F7"/>
          </w:tcPr>
          <w:p>
            <w:r>
              <w:rPr>
                <w:sz w:val="18"/>
              </w:rPr>
              <w:t>79</w:t>
            </w:r>
          </w:p>
        </w:tc>
      </w:tr>
      <w:tr>
        <w:tc>
          <w:tcPr>
            <w:tcW w:type="dxa" w:w="3600"/>
          </w:tcPr>
          <w:p>
            <w:r>
              <w:rPr>
                <w:sz w:val="18"/>
              </w:rPr>
              <w:t>Winning bets</w:t>
            </w:r>
          </w:p>
        </w:tc>
        <w:tc>
          <w:tcPr>
            <w:tcW w:type="dxa" w:w="3600"/>
          </w:tcPr>
          <w:p>
            <w:r>
              <w:rPr>
                <w:sz w:val="18"/>
              </w:rPr>
              <w:t>44 (55.7%)</w:t>
            </w:r>
          </w:p>
        </w:tc>
      </w:tr>
      <w:tr>
        <w:tc>
          <w:tcPr>
            <w:tcW w:type="dxa" w:w="3600"/>
            <w:shd w:val="clear" w:color="auto" w:fill="EBF0F7"/>
          </w:tcPr>
          <w:p>
            <w:r>
              <w:rPr>
                <w:sz w:val="18"/>
              </w:rPr>
              <w:t>Total staked</w:t>
            </w:r>
          </w:p>
        </w:tc>
        <w:tc>
          <w:tcPr>
            <w:tcW w:type="dxa" w:w="3600"/>
            <w:shd w:val="clear" w:color="auto" w:fill="EBF0F7"/>
          </w:tcPr>
          <w:p>
            <w:r>
              <w:rPr>
                <w:sz w:val="18"/>
              </w:rPr>
              <w:t>$7,900</w:t>
            </w:r>
          </w:p>
        </w:tc>
      </w:tr>
      <w:tr>
        <w:tc>
          <w:tcPr>
            <w:tcW w:type="dxa" w:w="3600"/>
          </w:tcPr>
          <w:p>
            <w:r>
              <w:rPr>
                <w:sz w:val="18"/>
              </w:rPr>
              <w:t>Total profit</w:t>
            </w:r>
          </w:p>
        </w:tc>
        <w:tc>
          <w:tcPr>
            <w:tcW w:type="dxa" w:w="3600"/>
          </w:tcPr>
          <w:p>
            <w:r>
              <w:rPr>
                <w:sz w:val="18"/>
              </w:rPr>
              <w:t>$736.00</w:t>
            </w:r>
          </w:p>
        </w:tc>
      </w:tr>
      <w:tr>
        <w:tc>
          <w:tcPr>
            <w:tcW w:type="dxa" w:w="3600"/>
            <w:shd w:val="clear" w:color="auto" w:fill="EBF0F7"/>
          </w:tcPr>
          <w:p>
            <w:r>
              <w:rPr>
                <w:sz w:val="18"/>
              </w:rPr>
              <w:t>Return on Investment</w:t>
            </w:r>
          </w:p>
        </w:tc>
        <w:tc>
          <w:tcPr>
            <w:tcW w:type="dxa" w:w="3600"/>
            <w:shd w:val="clear" w:color="auto" w:fill="EBF0F7"/>
          </w:tcPr>
          <w:p>
            <w:r>
              <w:rPr>
                <w:sz w:val="18"/>
              </w:rPr>
              <w:t>9.32%</w:t>
            </w:r>
          </w:p>
        </w:tc>
      </w:tr>
      <w:tr>
        <w:tc>
          <w:tcPr>
            <w:tcW w:type="dxa" w:w="3600"/>
          </w:tcPr>
          <w:p>
            <w:r>
              <w:rPr>
                <w:sz w:val="18"/>
              </w:rPr>
              <w:t>Max drawdown</w:t>
            </w:r>
          </w:p>
        </w:tc>
        <w:tc>
          <w:tcPr>
            <w:tcW w:type="dxa" w:w="3600"/>
          </w:tcPr>
          <w:p>
            <w:r>
              <w:rPr>
                <w:sz w:val="18"/>
              </w:rPr>
              <w:t>$567.00</w:t>
            </w:r>
          </w:p>
        </w:tc>
      </w:tr>
      <w:tr>
        <w:tc>
          <w:tcPr>
            <w:tcW w:type="dxa" w:w="3600"/>
            <w:shd w:val="clear" w:color="auto" w:fill="EBF0F7"/>
          </w:tcPr>
          <w:p>
            <w:r>
              <w:rPr>
                <w:sz w:val="18"/>
              </w:rPr>
              <w:t>Average odds</w:t>
            </w:r>
          </w:p>
        </w:tc>
        <w:tc>
          <w:tcPr>
            <w:tcW w:type="dxa" w:w="3600"/>
            <w:shd w:val="clear" w:color="auto" w:fill="EBF0F7"/>
          </w:tcPr>
          <w:p>
            <w:r>
              <w:rPr>
                <w:sz w:val="18"/>
              </w:rPr>
              <w:t>2.196</w:t>
            </w:r>
          </w:p>
        </w:tc>
      </w:tr>
      <w:tr>
        <w:tc>
          <w:tcPr>
            <w:tcW w:type="dxa" w:w="3600"/>
          </w:tcPr>
          <w:p>
            <w:r>
              <w:rPr>
                <w:sz w:val="18"/>
              </w:rPr>
              <w:t>Average edge</w:t>
            </w:r>
          </w:p>
        </w:tc>
        <w:tc>
          <w:tcPr>
            <w:tcW w:type="dxa" w:w="3600"/>
          </w:tcPr>
          <w:p>
            <w:r>
              <w:rPr>
                <w:sz w:val="18"/>
              </w:rPr>
              <w:t>20.94%</w:t>
            </w:r>
          </w:p>
        </w:tc>
      </w:tr>
    </w:tbl>
    <w:p/>
    <w:p>
      <w:r>
        <w:drawing>
          <wp:inline xmlns:a="http://schemas.openxmlformats.org/drawingml/2006/main" xmlns:pic="http://schemas.openxmlformats.org/drawingml/2006/picture">
            <wp:extent cx="5486400" cy="238771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387714"/>
                    </a:xfrm>
                    <a:prstGeom prst="rect"/>
                  </pic:spPr>
                </pic:pic>
              </a:graphicData>
            </a:graphic>
          </wp:inline>
        </w:drawing>
      </w:r>
    </w:p>
    <w:p/>
    <w:p>
      <w:r>
        <w:drawing>
          <wp:inline xmlns:a="http://schemas.openxmlformats.org/drawingml/2006/main" xmlns:pic="http://schemas.openxmlformats.org/drawingml/2006/picture">
            <wp:extent cx="5486400" cy="23918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391824"/>
                    </a:xfrm>
                    <a:prstGeom prst="rect"/>
                  </pic:spPr>
                </pic:pic>
              </a:graphicData>
            </a:graphic>
          </wp:inline>
        </w:drawing>
      </w:r>
    </w:p>
    <w:p/>
    <w:p>
      <w:pPr>
        <w:pStyle w:val="Heading3"/>
      </w:pPr>
      <w:r>
        <w:rPr>
          <w:color w:val="1F497D"/>
        </w:rPr>
        <w:t>Results by Venue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4032"/>
            <w:shd w:val="clear" w:color="auto" w:fill="1F497D"/>
          </w:tcPr>
          <w:p>
            <w:pPr>
              <w:jc w:val="center"/>
            </w:pPr>
            <w:r>
              <w:rPr>
                <w:b/>
                <w:color w:val="FFFFFF"/>
                <w:sz w:val="18"/>
              </w:rPr>
              <w:t>Venue</w:t>
            </w:r>
          </w:p>
        </w:tc>
        <w:tc>
          <w:tcPr>
            <w:tcW w:type="dxa" w:w="1008"/>
            <w:shd w:val="clear" w:color="auto" w:fill="1F497D"/>
          </w:tcPr>
          <w:p>
            <w:pPr>
              <w:jc w:val="center"/>
            </w:pPr>
            <w:r>
              <w:rPr>
                <w:b/>
                <w:color w:val="FFFFFF"/>
                <w:sz w:val="18"/>
              </w:rPr>
              <w:t>Bets</w:t>
            </w:r>
          </w:p>
        </w:tc>
        <w:tc>
          <w:tcPr>
            <w:tcW w:type="dxa" w:w="1008"/>
            <w:shd w:val="clear" w:color="auto" w:fill="1F497D"/>
          </w:tcPr>
          <w:p>
            <w:pPr>
              <w:jc w:val="center"/>
            </w:pPr>
            <w:r>
              <w:rPr>
                <w:b/>
                <w:color w:val="FFFFFF"/>
                <w:sz w:val="18"/>
              </w:rPr>
              <w:t>Wins</w:t>
            </w:r>
          </w:p>
        </w:tc>
        <w:tc>
          <w:tcPr>
            <w:tcW w:type="dxa" w:w="1584"/>
            <w:shd w:val="clear" w:color="auto" w:fill="1F497D"/>
          </w:tcPr>
          <w:p>
            <w:pPr>
              <w:jc w:val="center"/>
            </w:pPr>
            <w:r>
              <w:rPr>
                <w:b/>
                <w:color w:val="FFFFFF"/>
                <w:sz w:val="18"/>
              </w:rPr>
              <w:t>Profit</w:t>
            </w:r>
          </w:p>
        </w:tc>
        <w:tc>
          <w:tcPr>
            <w:tcW w:type="dxa" w:w="1296"/>
            <w:shd w:val="clear" w:color="auto" w:fill="1F497D"/>
          </w:tcPr>
          <w:p>
            <w:pPr>
              <w:jc w:val="center"/>
            </w:pPr>
            <w:r>
              <w:rPr>
                <w:b/>
                <w:color w:val="FFFFFF"/>
                <w:sz w:val="18"/>
              </w:rPr>
              <w:t>ROI</w:t>
            </w:r>
          </w:p>
        </w:tc>
      </w:tr>
      <w:tr>
        <w:tc>
          <w:tcPr>
            <w:tcW w:type="dxa" w:w="4032"/>
            <w:shd w:val="clear" w:color="auto" w:fill="EBF0F7"/>
          </w:tcPr>
          <w:p>
            <w:r>
              <w:rPr>
                <w:sz w:val="18"/>
              </w:rPr>
              <w:t>AAMI Park</w:t>
            </w:r>
          </w:p>
        </w:tc>
        <w:tc>
          <w:tcPr>
            <w:tcW w:type="dxa" w:w="1008"/>
            <w:shd w:val="clear" w:color="auto" w:fill="EBF0F7"/>
          </w:tcPr>
          <w:p>
            <w:r>
              <w:rPr>
                <w:sz w:val="18"/>
              </w:rPr>
              <w:t>43</w:t>
            </w:r>
          </w:p>
        </w:tc>
        <w:tc>
          <w:tcPr>
            <w:tcW w:type="dxa" w:w="1008"/>
            <w:shd w:val="clear" w:color="auto" w:fill="EBF0F7"/>
          </w:tcPr>
          <w:p>
            <w:r>
              <w:rPr>
                <w:sz w:val="18"/>
              </w:rPr>
              <w:t>30</w:t>
            </w:r>
          </w:p>
        </w:tc>
        <w:tc>
          <w:tcPr>
            <w:tcW w:type="dxa" w:w="1584"/>
            <w:shd w:val="clear" w:color="auto" w:fill="EBF0F7"/>
          </w:tcPr>
          <w:p>
            <w:r>
              <w:rPr>
                <w:sz w:val="18"/>
              </w:rPr>
              <w:t>$866.00</w:t>
            </w:r>
          </w:p>
        </w:tc>
        <w:tc>
          <w:tcPr>
            <w:tcW w:type="dxa" w:w="1296"/>
            <w:shd w:val="clear" w:color="auto" w:fill="EBF0F7"/>
          </w:tcPr>
          <w:p>
            <w:r>
              <w:rPr>
                <w:sz w:val="18"/>
              </w:rPr>
              <w:t>20.1%</w:t>
            </w:r>
          </w:p>
        </w:tc>
      </w:tr>
      <w:tr>
        <w:tc>
          <w:tcPr>
            <w:tcW w:type="dxa" w:w="4032"/>
          </w:tcPr>
          <w:p>
            <w:r>
              <w:rPr>
                <w:sz w:val="18"/>
              </w:rPr>
              <w:t>Campbelltown Sports Stadium</w:t>
            </w:r>
          </w:p>
        </w:tc>
        <w:tc>
          <w:tcPr>
            <w:tcW w:type="dxa" w:w="1008"/>
          </w:tcPr>
          <w:p>
            <w:r>
              <w:rPr>
                <w:sz w:val="18"/>
              </w:rPr>
              <w:t>34</w:t>
            </w:r>
          </w:p>
        </w:tc>
        <w:tc>
          <w:tcPr>
            <w:tcW w:type="dxa" w:w="1008"/>
          </w:tcPr>
          <w:p>
            <w:r>
              <w:rPr>
                <w:sz w:val="18"/>
              </w:rPr>
              <w:t>13</w:t>
            </w:r>
          </w:p>
        </w:tc>
        <w:tc>
          <w:tcPr>
            <w:tcW w:type="dxa" w:w="1584"/>
          </w:tcPr>
          <w:p>
            <w:r>
              <w:rPr>
                <w:sz w:val="18"/>
              </w:rPr>
              <w:t>$-81.00</w:t>
            </w:r>
          </w:p>
        </w:tc>
        <w:tc>
          <w:tcPr>
            <w:tcW w:type="dxa" w:w="1296"/>
          </w:tcPr>
          <w:p>
            <w:r>
              <w:rPr>
                <w:sz w:val="18"/>
              </w:rPr>
              <w:t>-2.4%</w:t>
            </w:r>
          </w:p>
        </w:tc>
      </w:tr>
      <w:tr>
        <w:tc>
          <w:tcPr>
            <w:tcW w:type="dxa" w:w="4032"/>
            <w:shd w:val="clear" w:color="auto" w:fill="EBF0F7"/>
          </w:tcPr>
          <w:p>
            <w:r>
              <w:rPr>
                <w:sz w:val="18"/>
              </w:rPr>
              <w:t>Olympic Park Stadium</w:t>
            </w:r>
          </w:p>
        </w:tc>
        <w:tc>
          <w:tcPr>
            <w:tcW w:type="dxa" w:w="1008"/>
            <w:shd w:val="clear" w:color="auto" w:fill="EBF0F7"/>
          </w:tcPr>
          <w:p>
            <w:r>
              <w:rPr>
                <w:sz w:val="18"/>
              </w:rPr>
              <w:t>2</w:t>
            </w:r>
          </w:p>
        </w:tc>
        <w:tc>
          <w:tcPr>
            <w:tcW w:type="dxa" w:w="1008"/>
            <w:shd w:val="clear" w:color="auto" w:fill="EBF0F7"/>
          </w:tcPr>
          <w:p>
            <w:r>
              <w:rPr>
                <w:sz w:val="18"/>
              </w:rPr>
              <w:t>1</w:t>
            </w:r>
          </w:p>
        </w:tc>
        <w:tc>
          <w:tcPr>
            <w:tcW w:type="dxa" w:w="1584"/>
            <w:shd w:val="clear" w:color="auto" w:fill="EBF0F7"/>
          </w:tcPr>
          <w:p>
            <w:r>
              <w:rPr>
                <w:sz w:val="18"/>
              </w:rPr>
              <w:t>$-49.00</w:t>
            </w:r>
          </w:p>
        </w:tc>
        <w:tc>
          <w:tcPr>
            <w:tcW w:type="dxa" w:w="1296"/>
            <w:shd w:val="clear" w:color="auto" w:fill="EBF0F7"/>
          </w:tcPr>
          <w:p>
            <w:r>
              <w:rPr>
                <w:sz w:val="18"/>
              </w:rPr>
              <w:t>-24.5%</w:t>
            </w:r>
          </w:p>
        </w:tc>
      </w:tr>
    </w:tbl>
    <w:p/>
    <w:p>
      <w:pPr>
        <w:pStyle w:val="Heading3"/>
      </w:pPr>
      <w:r>
        <w:rPr>
          <w:color w:val="1F497D"/>
        </w:rPr>
        <w:t>All Individual Bets</w:t>
      </w:r>
    </w:p>
    <w:tbl>
      <w:tblPr>
        <w:tblStyle w:val="TableGrid"/>
        <w:tblW w:type="auto" w:w="0"/>
        <w:jc w:val="left"/>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1296"/>
            <w:shd w:val="clear" w:color="auto" w:fill="1F497D"/>
          </w:tcPr>
          <w:p>
            <w:pPr>
              <w:jc w:val="center"/>
            </w:pPr>
            <w:r>
              <w:rPr>
                <w:b/>
                <w:color w:val="FFFFFF"/>
                <w:sz w:val="18"/>
              </w:rPr>
              <w:t>Date</w:t>
            </w:r>
          </w:p>
        </w:tc>
        <w:tc>
          <w:tcPr>
            <w:tcW w:type="dxa" w:w="1872"/>
            <w:shd w:val="clear" w:color="auto" w:fill="1F497D"/>
          </w:tcPr>
          <w:p>
            <w:pPr>
              <w:jc w:val="center"/>
            </w:pPr>
            <w:r>
              <w:rPr>
                <w:b/>
                <w:color w:val="FFFFFF"/>
                <w:sz w:val="18"/>
              </w:rPr>
              <w:t>Home</w:t>
            </w:r>
          </w:p>
        </w:tc>
        <w:tc>
          <w:tcPr>
            <w:tcW w:type="dxa" w:w="1872"/>
            <w:shd w:val="clear" w:color="auto" w:fill="1F497D"/>
          </w:tcPr>
          <w:p>
            <w:pPr>
              <w:jc w:val="center"/>
            </w:pPr>
            <w:r>
              <w:rPr>
                <w:b/>
                <w:color w:val="FFFFFF"/>
                <w:sz w:val="18"/>
              </w:rPr>
              <w:t>Away</w:t>
            </w:r>
          </w:p>
        </w:tc>
        <w:tc>
          <w:tcPr>
            <w:tcW w:type="dxa" w:w="2160"/>
            <w:shd w:val="clear" w:color="auto" w:fill="1F497D"/>
          </w:tcPr>
          <w:p>
            <w:pPr>
              <w:jc w:val="center"/>
            </w:pPr>
            <w:r>
              <w:rPr>
                <w:b/>
                <w:color w:val="FFFFFF"/>
                <w:sz w:val="18"/>
              </w:rPr>
              <w:t>Venue</w:t>
            </w:r>
          </w:p>
        </w:tc>
        <w:tc>
          <w:tcPr>
            <w:tcW w:type="dxa" w:w="1296"/>
            <w:shd w:val="clear" w:color="auto" w:fill="1F497D"/>
          </w:tcPr>
          <w:p>
            <w:pPr>
              <w:jc w:val="center"/>
            </w:pPr>
            <w:r>
              <w:rPr>
                <w:b/>
                <w:color w:val="FFFFFF"/>
                <w:sz w:val="18"/>
              </w:rPr>
              <w:t>Bet</w:t>
            </w:r>
          </w:p>
        </w:tc>
        <w:tc>
          <w:tcPr>
            <w:tcW w:type="dxa" w:w="864"/>
            <w:shd w:val="clear" w:color="auto" w:fill="1F497D"/>
          </w:tcPr>
          <w:p>
            <w:pPr>
              <w:jc w:val="center"/>
            </w:pPr>
            <w:r>
              <w:rPr>
                <w:b/>
                <w:color w:val="FFFFFF"/>
                <w:sz w:val="18"/>
              </w:rPr>
              <w:t>Odds</w:t>
            </w:r>
          </w:p>
        </w:tc>
        <w:tc>
          <w:tcPr>
            <w:tcW w:type="dxa" w:w="792"/>
            <w:shd w:val="clear" w:color="auto" w:fill="1F497D"/>
          </w:tcPr>
          <w:p>
            <w:pPr>
              <w:jc w:val="center"/>
            </w:pPr>
            <w:r>
              <w:rPr>
                <w:b/>
                <w:color w:val="FFFFFF"/>
                <w:sz w:val="18"/>
              </w:rPr>
              <w:t>Edge</w:t>
            </w:r>
          </w:p>
        </w:tc>
        <w:tc>
          <w:tcPr>
            <w:tcW w:type="dxa" w:w="1296"/>
            <w:shd w:val="clear" w:color="auto" w:fill="1F497D"/>
          </w:tcPr>
          <w:p>
            <w:pPr>
              <w:jc w:val="center"/>
            </w:pPr>
            <w:r>
              <w:rPr>
                <w:b/>
                <w:color w:val="FFFFFF"/>
                <w:sz w:val="18"/>
              </w:rPr>
              <w:t>Result</w:t>
            </w:r>
          </w:p>
        </w:tc>
        <w:tc>
          <w:tcPr>
            <w:tcW w:type="dxa" w:w="936"/>
            <w:shd w:val="clear" w:color="auto" w:fill="1F497D"/>
          </w:tcPr>
          <w:p>
            <w:pPr>
              <w:jc w:val="center"/>
            </w:pPr>
            <w:r>
              <w:rPr>
                <w:b/>
                <w:color w:val="FFFFFF"/>
                <w:sz w:val="18"/>
              </w:rPr>
              <w:t>W/L</w:t>
            </w:r>
          </w:p>
        </w:tc>
        <w:tc>
          <w:tcPr>
            <w:tcW w:type="dxa" w:w="936"/>
            <w:shd w:val="clear" w:color="auto" w:fill="1F497D"/>
          </w:tcPr>
          <w:p>
            <w:pPr>
              <w:jc w:val="center"/>
            </w:pPr>
            <w:r>
              <w:rPr>
                <w:b/>
                <w:color w:val="FFFFFF"/>
                <w:sz w:val="18"/>
              </w:rPr>
              <w:t>Profit</w:t>
            </w:r>
          </w:p>
        </w:tc>
        <w:tc>
          <w:tcPr>
            <w:tcW w:type="dxa" w:w="1224"/>
            <w:shd w:val="clear" w:color="auto" w:fill="1F497D"/>
          </w:tcPr>
          <w:p>
            <w:pPr>
              <w:jc w:val="center"/>
            </w:pPr>
            <w:r>
              <w:rPr>
                <w:b/>
                <w:color w:val="FFFFFF"/>
                <w:sz w:val="18"/>
              </w:rPr>
              <w:t>Cumulative</w:t>
            </w:r>
          </w:p>
        </w:tc>
      </w:tr>
      <w:tr>
        <w:tc>
          <w:tcPr>
            <w:tcW w:type="dxa" w:w="1296"/>
            <w:shd w:val="clear" w:color="auto" w:fill="EBF0F7"/>
          </w:tcPr>
          <w:p>
            <w:r>
              <w:rPr>
                <w:sz w:val="18"/>
              </w:rPr>
              <w:t>2009-03-16</w:t>
            </w:r>
          </w:p>
        </w:tc>
        <w:tc>
          <w:tcPr>
            <w:tcW w:type="dxa" w:w="1872"/>
            <w:shd w:val="clear" w:color="auto" w:fill="EBF0F7"/>
          </w:tcPr>
          <w:p>
            <w:r>
              <w:rPr>
                <w:sz w:val="18"/>
              </w:rPr>
              <w:t>Wests Tigers</w:t>
            </w:r>
          </w:p>
        </w:tc>
        <w:tc>
          <w:tcPr>
            <w:tcW w:type="dxa" w:w="1872"/>
            <w:shd w:val="clear" w:color="auto" w:fill="EBF0F7"/>
          </w:tcPr>
          <w:p>
            <w:r>
              <w:rPr>
                <w:sz w:val="18"/>
              </w:rPr>
              <w:t>Canberra Raiders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$2.51</w:t>
            </w:r>
          </w:p>
        </w:tc>
        <w:tc>
          <w:tcPr>
            <w:tcW w:type="dxa" w:w="792"/>
            <w:shd w:val="clear" w:color="auto" w:fill="EBF0F7"/>
          </w:tcPr>
          <w:p>
            <w:r>
              <w:rPr>
                <w:sz w:val="18"/>
              </w:rPr>
              <w:t>22.3%</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$-100.00</w:t>
            </w:r>
          </w:p>
        </w:tc>
      </w:tr>
      <w:tr>
        <w:tc>
          <w:tcPr>
            <w:tcW w:type="dxa" w:w="1296"/>
          </w:tcPr>
          <w:p>
            <w:r>
              <w:rPr>
                <w:sz w:val="18"/>
              </w:rPr>
              <w:t>2009-06-21</w:t>
            </w:r>
          </w:p>
        </w:tc>
        <w:tc>
          <w:tcPr>
            <w:tcW w:type="dxa" w:w="1872"/>
          </w:tcPr>
          <w:p>
            <w:r>
              <w:rPr>
                <w:sz w:val="18"/>
              </w:rPr>
              <w:t>Melbourne Storm</w:t>
            </w:r>
          </w:p>
        </w:tc>
        <w:tc>
          <w:tcPr>
            <w:tcW w:type="dxa" w:w="1872"/>
          </w:tcPr>
          <w:p>
            <w:r>
              <w:rPr>
                <w:sz w:val="18"/>
              </w:rPr>
              <w:t>Wests Tigers</w:t>
            </w:r>
          </w:p>
        </w:tc>
        <w:tc>
          <w:tcPr>
            <w:tcW w:type="dxa" w:w="2160"/>
          </w:tcPr>
          <w:p>
            <w:r>
              <w:rPr>
                <w:sz w:val="18"/>
              </w:rPr>
              <w:t>Olympic Park Stadium</w:t>
            </w:r>
          </w:p>
        </w:tc>
        <w:tc>
          <w:tcPr>
            <w:tcW w:type="dxa" w:w="1296"/>
          </w:tcPr>
          <w:p>
            <w:r>
              <w:rPr>
                <w:sz w:val="18"/>
              </w:rPr>
              <w:t>Back Home</w:t>
            </w:r>
          </w:p>
        </w:tc>
        <w:tc>
          <w:tcPr>
            <w:tcW w:type="dxa" w:w="864"/>
          </w:tcPr>
          <w:p>
            <w:r>
              <w:rPr>
                <w:sz w:val="18"/>
              </w:rPr>
              <w:t>$1.51</w:t>
            </w:r>
          </w:p>
        </w:tc>
        <w:tc>
          <w:tcPr>
            <w:tcW w:type="dxa" w:w="792"/>
          </w:tcPr>
          <w:p>
            <w:r>
              <w:rPr>
                <w:sz w:val="18"/>
              </w:rPr>
              <w:t>10.2%</w:t>
            </w:r>
          </w:p>
        </w:tc>
        <w:tc>
          <w:tcPr>
            <w:tcW w:type="dxa" w:w="1296"/>
          </w:tcPr>
          <w:p>
            <w:r>
              <w:rPr>
                <w:sz w:val="18"/>
              </w:rPr>
              <w:t>Home Win</w:t>
            </w:r>
          </w:p>
        </w:tc>
        <w:tc>
          <w:tcPr>
            <w:tcW w:type="dxa" w:w="936"/>
          </w:tcPr>
          <w:p>
            <w:r>
              <w:rPr>
                <w:sz w:val="18"/>
              </w:rPr>
              <w:t>✓ Win</w:t>
            </w:r>
          </w:p>
        </w:tc>
        <w:tc>
          <w:tcPr>
            <w:tcW w:type="dxa" w:w="936"/>
          </w:tcPr>
          <w:p>
            <w:r>
              <w:rPr>
                <w:sz w:val="18"/>
              </w:rPr>
              <w:t>$+51.00</w:t>
            </w:r>
          </w:p>
        </w:tc>
        <w:tc>
          <w:tcPr>
            <w:tcW w:type="dxa" w:w="1224"/>
          </w:tcPr>
          <w:p>
            <w:r>
              <w:rPr>
                <w:sz w:val="18"/>
              </w:rPr>
              <w:t>$-49.00</w:t>
            </w:r>
          </w:p>
        </w:tc>
      </w:tr>
      <w:tr>
        <w:tc>
          <w:tcPr>
            <w:tcW w:type="dxa" w:w="1296"/>
            <w:shd w:val="clear" w:color="auto" w:fill="EBF0F7"/>
          </w:tcPr>
          <w:p>
            <w:r>
              <w:rPr>
                <w:sz w:val="18"/>
              </w:rPr>
              <w:t>2009-08-23</w:t>
            </w:r>
          </w:p>
        </w:tc>
        <w:tc>
          <w:tcPr>
            <w:tcW w:type="dxa" w:w="1872"/>
            <w:shd w:val="clear" w:color="auto" w:fill="EBF0F7"/>
          </w:tcPr>
          <w:p>
            <w:r>
              <w:rPr>
                <w:sz w:val="18"/>
              </w:rPr>
              <w:t>Melbourne Storm</w:t>
            </w:r>
          </w:p>
        </w:tc>
        <w:tc>
          <w:tcPr>
            <w:tcW w:type="dxa" w:w="1872"/>
            <w:shd w:val="clear" w:color="auto" w:fill="EBF0F7"/>
          </w:tcPr>
          <w:p>
            <w:r>
              <w:rPr>
                <w:sz w:val="18"/>
              </w:rPr>
              <w:t>Manly Warringah Sea Eagles</w:t>
            </w:r>
          </w:p>
        </w:tc>
        <w:tc>
          <w:tcPr>
            <w:tcW w:type="dxa" w:w="2160"/>
            <w:shd w:val="clear" w:color="auto" w:fill="EBF0F7"/>
          </w:tcPr>
          <w:p>
            <w:r>
              <w:rPr>
                <w:sz w:val="18"/>
              </w:rPr>
              <w:t>Olympic Park Stadium</w:t>
            </w:r>
          </w:p>
        </w:tc>
        <w:tc>
          <w:tcPr>
            <w:tcW w:type="dxa" w:w="1296"/>
            <w:shd w:val="clear" w:color="auto" w:fill="EBF0F7"/>
          </w:tcPr>
          <w:p>
            <w:r>
              <w:rPr>
                <w:sz w:val="18"/>
              </w:rPr>
              <w:t>Back Home</w:t>
            </w:r>
          </w:p>
        </w:tc>
        <w:tc>
          <w:tcPr>
            <w:tcW w:type="dxa" w:w="864"/>
            <w:shd w:val="clear" w:color="auto" w:fill="EBF0F7"/>
          </w:tcPr>
          <w:p>
            <w:r>
              <w:rPr>
                <w:sz w:val="18"/>
              </w:rPr>
              <w:t>$1.94</w:t>
            </w:r>
          </w:p>
        </w:tc>
        <w:tc>
          <w:tcPr>
            <w:tcW w:type="dxa" w:w="792"/>
            <w:shd w:val="clear" w:color="auto" w:fill="EBF0F7"/>
          </w:tcPr>
          <w:p>
            <w:r>
              <w:rPr>
                <w:sz w:val="18"/>
              </w:rPr>
              <w:t>24.9%</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$-149.00</w:t>
            </w:r>
          </w:p>
        </w:tc>
      </w:tr>
      <w:tr>
        <w:tc>
          <w:tcPr>
            <w:tcW w:type="dxa" w:w="1296"/>
          </w:tcPr>
          <w:p>
            <w:r>
              <w:rPr>
                <w:sz w:val="18"/>
              </w:rPr>
              <w:t>2010-05-02</w:t>
            </w:r>
          </w:p>
        </w:tc>
        <w:tc>
          <w:tcPr>
            <w:tcW w:type="dxa" w:w="1872"/>
          </w:tcPr>
          <w:p>
            <w:r>
              <w:rPr>
                <w:sz w:val="18"/>
              </w:rPr>
              <w:t>Wests Tigers</w:t>
            </w:r>
          </w:p>
        </w:tc>
        <w:tc>
          <w:tcPr>
            <w:tcW w:type="dxa" w:w="1872"/>
          </w:tcPr>
          <w:p>
            <w:r>
              <w:rPr>
                <w:sz w:val="18"/>
              </w:rPr>
              <w:t>Sydney Roosters</w:t>
            </w:r>
          </w:p>
        </w:tc>
        <w:tc>
          <w:tcPr>
            <w:tcW w:type="dxa" w:w="2160"/>
          </w:tcPr>
          <w:p>
            <w:r>
              <w:rPr>
                <w:sz w:val="18"/>
              </w:rPr>
              <w:t>Campbelltown Sports Stadium</w:t>
            </w:r>
          </w:p>
        </w:tc>
        <w:tc>
          <w:tcPr>
            <w:tcW w:type="dxa" w:w="1296"/>
          </w:tcPr>
          <w:p>
            <w:r>
              <w:rPr>
                <w:sz w:val="18"/>
              </w:rPr>
              <w:t>Fade Home</w:t>
            </w:r>
          </w:p>
        </w:tc>
        <w:tc>
          <w:tcPr>
            <w:tcW w:type="dxa" w:w="864"/>
          </w:tcPr>
          <w:p>
            <w:r>
              <w:rPr>
                <w:sz w:val="18"/>
              </w:rPr>
              <w:t>$2.53</w:t>
            </w:r>
          </w:p>
        </w:tc>
        <w:tc>
          <w:tcPr>
            <w:tcW w:type="dxa" w:w="792"/>
          </w:tcPr>
          <w:p>
            <w:r>
              <w:rPr>
                <w:sz w:val="18"/>
              </w:rPr>
              <w:t>22.6%</w:t>
            </w:r>
          </w:p>
        </w:tc>
        <w:tc>
          <w:tcPr>
            <w:tcW w:type="dxa" w:w="1296"/>
          </w:tcPr>
          <w:p>
            <w:r>
              <w:rPr>
                <w:sz w:val="18"/>
              </w:rPr>
              <w:t>Away Win</w:t>
            </w:r>
          </w:p>
        </w:tc>
        <w:tc>
          <w:tcPr>
            <w:tcW w:type="dxa" w:w="936"/>
          </w:tcPr>
          <w:p>
            <w:r>
              <w:rPr>
                <w:sz w:val="18"/>
              </w:rPr>
              <w:t>✓ Win</w:t>
            </w:r>
          </w:p>
        </w:tc>
        <w:tc>
          <w:tcPr>
            <w:tcW w:type="dxa" w:w="936"/>
          </w:tcPr>
          <w:p>
            <w:r>
              <w:rPr>
                <w:sz w:val="18"/>
              </w:rPr>
              <w:t>$+153.00</w:t>
            </w:r>
          </w:p>
        </w:tc>
        <w:tc>
          <w:tcPr>
            <w:tcW w:type="dxa" w:w="1224"/>
          </w:tcPr>
          <w:p>
            <w:r>
              <w:rPr>
                <w:sz w:val="18"/>
              </w:rPr>
              <w:t>$+4.00</w:t>
            </w:r>
          </w:p>
        </w:tc>
      </w:tr>
      <w:tr>
        <w:tc>
          <w:tcPr>
            <w:tcW w:type="dxa" w:w="1296"/>
            <w:shd w:val="clear" w:color="auto" w:fill="EBF0F7"/>
          </w:tcPr>
          <w:p>
            <w:r>
              <w:rPr>
                <w:sz w:val="18"/>
              </w:rPr>
              <w:t>2010-05-28</w:t>
            </w:r>
          </w:p>
        </w:tc>
        <w:tc>
          <w:tcPr>
            <w:tcW w:type="dxa" w:w="1872"/>
            <w:shd w:val="clear" w:color="auto" w:fill="EBF0F7"/>
          </w:tcPr>
          <w:p>
            <w:r>
              <w:rPr>
                <w:sz w:val="18"/>
              </w:rPr>
              <w:t>Wests Tigers</w:t>
            </w:r>
          </w:p>
        </w:tc>
        <w:tc>
          <w:tcPr>
            <w:tcW w:type="dxa" w:w="1872"/>
            <w:shd w:val="clear" w:color="auto" w:fill="EBF0F7"/>
          </w:tcPr>
          <w:p>
            <w:r>
              <w:rPr>
                <w:sz w:val="18"/>
              </w:rPr>
              <w:t>New Zealand Warriors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$2.79</w:t>
            </w:r>
          </w:p>
        </w:tc>
        <w:tc>
          <w:tcPr>
            <w:tcW w:type="dxa" w:w="792"/>
            <w:shd w:val="clear" w:color="auto" w:fill="EBF0F7"/>
          </w:tcPr>
          <w:p>
            <w:r>
              <w:rPr>
                <w:sz w:val="18"/>
              </w:rPr>
              <w:t>26.2%</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$-96.00</w:t>
            </w:r>
          </w:p>
        </w:tc>
      </w:tr>
      <w:tr>
        <w:tc>
          <w:tcPr>
            <w:tcW w:type="dxa" w:w="1296"/>
          </w:tcPr>
          <w:p>
            <w:r>
              <w:rPr>
                <w:sz w:val="18"/>
              </w:rPr>
              <w:t>2010-05-30</w:t>
            </w:r>
          </w:p>
        </w:tc>
        <w:tc>
          <w:tcPr>
            <w:tcW w:type="dxa" w:w="1872"/>
          </w:tcPr>
          <w:p>
            <w:r>
              <w:rPr>
                <w:sz w:val="18"/>
              </w:rPr>
              <w:t>Melbourne Storm</w:t>
            </w:r>
          </w:p>
        </w:tc>
        <w:tc>
          <w:tcPr>
            <w:tcW w:type="dxa" w:w="1872"/>
          </w:tcPr>
          <w:p>
            <w:r>
              <w:rPr>
                <w:sz w:val="18"/>
              </w:rPr>
              <w:t>Canterbury Bankstown Bulldogs</w:t>
            </w:r>
          </w:p>
        </w:tc>
        <w:tc>
          <w:tcPr>
            <w:tcW w:type="dxa" w:w="2160"/>
          </w:tcPr>
          <w:p>
            <w:r>
              <w:rPr>
                <w:sz w:val="18"/>
              </w:rPr>
              <w:t>AAMI Park</w:t>
            </w:r>
          </w:p>
        </w:tc>
        <w:tc>
          <w:tcPr>
            <w:tcW w:type="dxa" w:w="1296"/>
          </w:tcPr>
          <w:p>
            <w:r>
              <w:rPr>
                <w:sz w:val="18"/>
              </w:rPr>
              <w:t>Back Home</w:t>
            </w:r>
          </w:p>
        </w:tc>
        <w:tc>
          <w:tcPr>
            <w:tcW w:type="dxa" w:w="864"/>
          </w:tcPr>
          <w:p>
            <w:r>
              <w:rPr>
                <w:sz w:val="18"/>
              </w:rPr>
              <w:t>$1.82</w:t>
            </w:r>
          </w:p>
        </w:tc>
        <w:tc>
          <w:tcPr>
            <w:tcW w:type="dxa" w:w="792"/>
          </w:tcPr>
          <w:p>
            <w:r>
              <w:rPr>
                <w:sz w:val="18"/>
              </w:rPr>
              <w:t>21.1%</w:t>
            </w:r>
          </w:p>
        </w:tc>
        <w:tc>
          <w:tcPr>
            <w:tcW w:type="dxa" w:w="1296"/>
          </w:tcPr>
          <w:p>
            <w:r>
              <w:rPr>
                <w:sz w:val="18"/>
              </w:rPr>
              <w:t>Home Win</w:t>
            </w:r>
          </w:p>
        </w:tc>
        <w:tc>
          <w:tcPr>
            <w:tcW w:type="dxa" w:w="936"/>
          </w:tcPr>
          <w:p>
            <w:r>
              <w:rPr>
                <w:sz w:val="18"/>
              </w:rPr>
              <w:t>✓ Win</w:t>
            </w:r>
          </w:p>
        </w:tc>
        <w:tc>
          <w:tcPr>
            <w:tcW w:type="dxa" w:w="936"/>
          </w:tcPr>
          <w:p>
            <w:r>
              <w:rPr>
                <w:sz w:val="18"/>
              </w:rPr>
              <w:t>$+82.00</w:t>
            </w:r>
          </w:p>
        </w:tc>
        <w:tc>
          <w:tcPr>
            <w:tcW w:type="dxa" w:w="1224"/>
          </w:tcPr>
          <w:p>
            <w:r>
              <w:rPr>
                <w:sz w:val="18"/>
              </w:rPr>
              <w:t>$-14.00</w:t>
            </w:r>
          </w:p>
        </w:tc>
      </w:tr>
      <w:tr>
        <w:tc>
          <w:tcPr>
            <w:tcW w:type="dxa" w:w="1296"/>
            <w:shd w:val="clear" w:color="auto" w:fill="EBF0F7"/>
          </w:tcPr>
          <w:p>
            <w:r>
              <w:rPr>
                <w:sz w:val="18"/>
              </w:rPr>
              <w:t>2010-06-14</w:t>
            </w:r>
          </w:p>
        </w:tc>
        <w:tc>
          <w:tcPr>
            <w:tcW w:type="dxa" w:w="1872"/>
            <w:shd w:val="clear" w:color="auto" w:fill="EBF0F7"/>
          </w:tcPr>
          <w:p>
            <w:r>
              <w:rPr>
                <w:sz w:val="18"/>
              </w:rPr>
              <w:t>Melbourne Storm</w:t>
            </w:r>
          </w:p>
        </w:tc>
        <w:tc>
          <w:tcPr>
            <w:tcW w:type="dxa" w:w="1872"/>
            <w:shd w:val="clear" w:color="auto" w:fill="EBF0F7"/>
          </w:tcPr>
          <w:p>
            <w:r>
              <w:rPr>
                <w:sz w:val="18"/>
              </w:rPr>
              <w:t>Sydney Roosters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$2.36</w:t>
            </w:r>
          </w:p>
        </w:tc>
        <w:tc>
          <w:tcPr>
            <w:tcW w:type="dxa" w:w="792"/>
            <w:shd w:val="clear" w:color="auto" w:fill="EBF0F7"/>
          </w:tcPr>
          <w:p>
            <w:r>
              <w:rPr>
                <w:sz w:val="18"/>
              </w:rPr>
              <w:t>33.7%</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$-114.00</w:t>
            </w:r>
          </w:p>
        </w:tc>
      </w:tr>
      <w:tr>
        <w:tc>
          <w:tcPr>
            <w:tcW w:type="dxa" w:w="1296"/>
          </w:tcPr>
          <w:p>
            <w:r>
              <w:rPr>
                <w:sz w:val="18"/>
              </w:rPr>
              <w:t>2010-07-09</w:t>
            </w:r>
          </w:p>
        </w:tc>
        <w:tc>
          <w:tcPr>
            <w:tcW w:type="dxa" w:w="1872"/>
          </w:tcPr>
          <w:p>
            <w:r>
              <w:rPr>
                <w:sz w:val="18"/>
              </w:rPr>
              <w:t>Wests Tigers</w:t>
            </w:r>
          </w:p>
        </w:tc>
        <w:tc>
          <w:tcPr>
            <w:tcW w:type="dxa" w:w="1872"/>
          </w:tcPr>
          <w:p>
            <w:r>
              <w:rPr>
                <w:sz w:val="18"/>
              </w:rPr>
              <w:t>Gold Coast Titans</w:t>
            </w:r>
          </w:p>
        </w:tc>
        <w:tc>
          <w:tcPr>
            <w:tcW w:type="dxa" w:w="2160"/>
          </w:tcPr>
          <w:p>
            <w:r>
              <w:rPr>
                <w:sz w:val="18"/>
              </w:rPr>
              <w:t>Campbelltown Sports Stadium</w:t>
            </w:r>
          </w:p>
        </w:tc>
        <w:tc>
          <w:tcPr>
            <w:tcW w:type="dxa" w:w="1296"/>
          </w:tcPr>
          <w:p>
            <w:r>
              <w:rPr>
                <w:sz w:val="18"/>
              </w:rPr>
              <w:t>Fade Home</w:t>
            </w:r>
          </w:p>
        </w:tc>
        <w:tc>
          <w:tcPr>
            <w:tcW w:type="dxa" w:w="864"/>
          </w:tcPr>
          <w:p>
            <w:r>
              <w:rPr>
                <w:sz w:val="18"/>
              </w:rPr>
              <w:t>$2.44</w:t>
            </w:r>
          </w:p>
        </w:tc>
        <w:tc>
          <w:tcPr>
            <w:tcW w:type="dxa" w:w="792"/>
          </w:tcPr>
          <w:p>
            <w:r>
              <w:rPr>
                <w:sz w:val="18"/>
              </w:rPr>
              <w:t>21.1%</w:t>
            </w:r>
          </w:p>
        </w:tc>
        <w:tc>
          <w:tcPr>
            <w:tcW w:type="dxa" w:w="1296"/>
          </w:tcPr>
          <w:p>
            <w:r>
              <w:rPr>
                <w:sz w:val="18"/>
              </w:rPr>
              <w:t>Home Win</w:t>
            </w:r>
          </w:p>
        </w:tc>
        <w:tc>
          <w:tcPr>
            <w:tcW w:type="dxa" w:w="936"/>
          </w:tcPr>
          <w:p>
            <w:r>
              <w:rPr>
                <w:sz w:val="18"/>
              </w:rPr>
              <w:t>✗ Loss</w:t>
            </w:r>
          </w:p>
        </w:tc>
        <w:tc>
          <w:tcPr>
            <w:tcW w:type="dxa" w:w="936"/>
          </w:tcPr>
          <w:p>
            <w:r>
              <w:rPr>
                <w:sz w:val="18"/>
              </w:rPr>
              <w:t>$-100.00</w:t>
            </w:r>
          </w:p>
        </w:tc>
        <w:tc>
          <w:tcPr>
            <w:tcW w:type="dxa" w:w="1224"/>
          </w:tcPr>
          <w:p>
            <w:r>
              <w:rPr>
                <w:sz w:val="18"/>
              </w:rPr>
              <w:t>$-214.00</w:t>
            </w:r>
          </w:p>
        </w:tc>
      </w:tr>
      <w:tr>
        <w:tc>
          <w:tcPr>
            <w:tcW w:type="dxa" w:w="1296"/>
            <w:shd w:val="clear" w:color="auto" w:fill="EBF0F7"/>
          </w:tcPr>
          <w:p>
            <w:r>
              <w:rPr>
                <w:sz w:val="18"/>
              </w:rPr>
              <w:t>2010-07-24</w:t>
            </w:r>
          </w:p>
        </w:tc>
        <w:tc>
          <w:tcPr>
            <w:tcW w:type="dxa" w:w="1872"/>
            <w:shd w:val="clear" w:color="auto" w:fill="EBF0F7"/>
          </w:tcPr>
          <w:p>
            <w:r>
              <w:rPr>
                <w:sz w:val="18"/>
              </w:rPr>
              <w:t>Melbourne Storm</w:t>
            </w:r>
          </w:p>
        </w:tc>
        <w:tc>
          <w:tcPr>
            <w:tcW w:type="dxa" w:w="1872"/>
            <w:shd w:val="clear" w:color="auto" w:fill="EBF0F7"/>
          </w:tcPr>
          <w:p>
            <w:r>
              <w:rPr>
                <w:sz w:val="18"/>
              </w:rPr>
              <w:t>Penrith Panthers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$1.64</w:t>
            </w:r>
          </w:p>
        </w:tc>
        <w:tc>
          <w:tcPr>
            <w:tcW w:type="dxa" w:w="792"/>
            <w:shd w:val="clear" w:color="auto" w:fill="EBF0F7"/>
          </w:tcPr>
          <w:p>
            <w:r>
              <w:rPr>
                <w:sz w:val="18"/>
              </w:rPr>
              <w:t>15.0%</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$+64.00</w:t>
            </w:r>
          </w:p>
        </w:tc>
        <w:tc>
          <w:tcPr>
            <w:tcW w:type="dxa" w:w="1224"/>
            <w:shd w:val="clear" w:color="auto" w:fill="EBF0F7"/>
          </w:tcPr>
          <w:p>
            <w:r>
              <w:rPr>
                <w:sz w:val="18"/>
              </w:rPr>
              <w:t>$-150.00</w:t>
            </w:r>
          </w:p>
        </w:tc>
      </w:tr>
      <w:tr>
        <w:tc>
          <w:tcPr>
            <w:tcW w:type="dxa" w:w="1296"/>
          </w:tcPr>
          <w:p>
            <w:r>
              <w:rPr>
                <w:sz w:val="18"/>
              </w:rPr>
              <w:t>2010-08-15</w:t>
            </w:r>
          </w:p>
        </w:tc>
        <w:tc>
          <w:tcPr>
            <w:tcW w:type="dxa" w:w="1872"/>
          </w:tcPr>
          <w:p>
            <w:r>
              <w:rPr>
                <w:sz w:val="18"/>
              </w:rPr>
              <w:t>Wests Tigers</w:t>
            </w:r>
          </w:p>
        </w:tc>
        <w:tc>
          <w:tcPr>
            <w:tcW w:type="dxa" w:w="1872"/>
          </w:tcPr>
          <w:p>
            <w:r>
              <w:rPr>
                <w:sz w:val="18"/>
              </w:rPr>
              <w:t>Penrith Panthers</w:t>
            </w:r>
          </w:p>
        </w:tc>
        <w:tc>
          <w:tcPr>
            <w:tcW w:type="dxa" w:w="2160"/>
          </w:tcPr>
          <w:p>
            <w:r>
              <w:rPr>
                <w:sz w:val="18"/>
              </w:rPr>
              <w:t>Campbelltown Sports Stadium</w:t>
            </w:r>
          </w:p>
        </w:tc>
        <w:tc>
          <w:tcPr>
            <w:tcW w:type="dxa" w:w="1296"/>
          </w:tcPr>
          <w:p>
            <w:r>
              <w:rPr>
                <w:sz w:val="18"/>
              </w:rPr>
              <w:t>Fade Home</w:t>
            </w:r>
          </w:p>
        </w:tc>
        <w:tc>
          <w:tcPr>
            <w:tcW w:type="dxa" w:w="864"/>
          </w:tcPr>
          <w:p>
            <w:r>
              <w:rPr>
                <w:sz w:val="18"/>
              </w:rPr>
              <w:t>$1.80</w:t>
            </w:r>
          </w:p>
        </w:tc>
        <w:tc>
          <w:tcPr>
            <w:tcW w:type="dxa" w:w="792"/>
          </w:tcPr>
          <w:p>
            <w:r>
              <w:rPr>
                <w:sz w:val="18"/>
              </w:rPr>
              <w:t>6.5%</w:t>
            </w:r>
          </w:p>
        </w:tc>
        <w:tc>
          <w:tcPr>
            <w:tcW w:type="dxa" w:w="1296"/>
          </w:tcPr>
          <w:p>
            <w:r>
              <w:rPr>
                <w:sz w:val="18"/>
              </w:rPr>
              <w:t>Home Win</w:t>
            </w:r>
          </w:p>
        </w:tc>
        <w:tc>
          <w:tcPr>
            <w:tcW w:type="dxa" w:w="936"/>
          </w:tcPr>
          <w:p>
            <w:r>
              <w:rPr>
                <w:sz w:val="18"/>
              </w:rPr>
              <w:t>✗ Loss</w:t>
            </w:r>
          </w:p>
        </w:tc>
        <w:tc>
          <w:tcPr>
            <w:tcW w:type="dxa" w:w="936"/>
          </w:tcPr>
          <w:p>
            <w:r>
              <w:rPr>
                <w:sz w:val="18"/>
              </w:rPr>
              <w:t>$-100.00</w:t>
            </w:r>
          </w:p>
        </w:tc>
        <w:tc>
          <w:tcPr>
            <w:tcW w:type="dxa" w:w="1224"/>
          </w:tcPr>
          <w:p>
            <w:r>
              <w:rPr>
                <w:sz w:val="18"/>
              </w:rPr>
              <w:t>$-250.00</w:t>
            </w:r>
          </w:p>
        </w:tc>
      </w:tr>
      <w:tr>
        <w:tc>
          <w:tcPr>
            <w:tcW w:type="dxa" w:w="1296"/>
            <w:shd w:val="clear" w:color="auto" w:fill="EBF0F7"/>
          </w:tcPr>
          <w:p>
            <w:r>
              <w:rPr>
                <w:sz w:val="18"/>
              </w:rPr>
              <w:t>2011-03-12</w:t>
            </w:r>
          </w:p>
        </w:tc>
        <w:tc>
          <w:tcPr>
            <w:tcW w:type="dxa" w:w="1872"/>
            <w:shd w:val="clear" w:color="auto" w:fill="EBF0F7"/>
          </w:tcPr>
          <w:p>
            <w:r>
              <w:rPr>
                <w:sz w:val="18"/>
              </w:rPr>
              <w:t>Melbourne Storm</w:t>
            </w:r>
          </w:p>
        </w:tc>
        <w:tc>
          <w:tcPr>
            <w:tcW w:type="dxa" w:w="1872"/>
            <w:shd w:val="clear" w:color="auto" w:fill="EBF0F7"/>
          </w:tcPr>
          <w:p>
            <w:r>
              <w:rPr>
                <w:sz w:val="18"/>
              </w:rPr>
              <w:t>Manly Warringah Sea Eagles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$1.53</w:t>
            </w:r>
          </w:p>
        </w:tc>
        <w:tc>
          <w:tcPr>
            <w:tcW w:type="dxa" w:w="792"/>
            <w:shd w:val="clear" w:color="auto" w:fill="EBF0F7"/>
          </w:tcPr>
          <w:p>
            <w:r>
              <w:rPr>
                <w:sz w:val="18"/>
              </w:rPr>
              <w:t>10.7%</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$+53.00</w:t>
            </w:r>
          </w:p>
        </w:tc>
        <w:tc>
          <w:tcPr>
            <w:tcW w:type="dxa" w:w="1224"/>
            <w:shd w:val="clear" w:color="auto" w:fill="EBF0F7"/>
          </w:tcPr>
          <w:p>
            <w:r>
              <w:rPr>
                <w:sz w:val="18"/>
              </w:rPr>
              <w:t>$-197.00</w:t>
            </w:r>
          </w:p>
        </w:tc>
      </w:tr>
      <w:tr>
        <w:tc>
          <w:tcPr>
            <w:tcW w:type="dxa" w:w="1296"/>
          </w:tcPr>
          <w:p>
            <w:r>
              <w:rPr>
                <w:sz w:val="18"/>
              </w:rPr>
              <w:t>2011-03-26</w:t>
            </w:r>
          </w:p>
        </w:tc>
        <w:tc>
          <w:tcPr>
            <w:tcW w:type="dxa" w:w="1872"/>
          </w:tcPr>
          <w:p>
            <w:r>
              <w:rPr>
                <w:sz w:val="18"/>
              </w:rPr>
              <w:t>Wests Tigers</w:t>
            </w:r>
          </w:p>
        </w:tc>
        <w:tc>
          <w:tcPr>
            <w:tcW w:type="dxa" w:w="1872"/>
          </w:tcPr>
          <w:p>
            <w:r>
              <w:rPr>
                <w:sz w:val="18"/>
              </w:rPr>
              <w:t>Canberra Raiders</w:t>
            </w:r>
          </w:p>
        </w:tc>
        <w:tc>
          <w:tcPr>
            <w:tcW w:type="dxa" w:w="2160"/>
          </w:tcPr>
          <w:p>
            <w:r>
              <w:rPr>
                <w:sz w:val="18"/>
              </w:rPr>
              <w:t>Campbelltown Sports Stadium</w:t>
            </w:r>
          </w:p>
        </w:tc>
        <w:tc>
          <w:tcPr>
            <w:tcW w:type="dxa" w:w="1296"/>
          </w:tcPr>
          <w:p>
            <w:r>
              <w:rPr>
                <w:sz w:val="18"/>
              </w:rPr>
              <w:t>Fade Home</w:t>
            </w:r>
          </w:p>
        </w:tc>
        <w:tc>
          <w:tcPr>
            <w:tcW w:type="dxa" w:w="864"/>
          </w:tcPr>
          <w:p>
            <w:r>
              <w:rPr>
                <w:sz w:val="18"/>
              </w:rPr>
              <w:t>$2.49</w:t>
            </w:r>
          </w:p>
        </w:tc>
        <w:tc>
          <w:tcPr>
            <w:tcW w:type="dxa" w:w="792"/>
          </w:tcPr>
          <w:p>
            <w:r>
              <w:rPr>
                <w:sz w:val="18"/>
              </w:rPr>
              <w:t>21.9%</w:t>
            </w:r>
          </w:p>
        </w:tc>
        <w:tc>
          <w:tcPr>
            <w:tcW w:type="dxa" w:w="1296"/>
          </w:tcPr>
          <w:p>
            <w:r>
              <w:rPr>
                <w:sz w:val="18"/>
              </w:rPr>
              <w:t>Home Win</w:t>
            </w:r>
          </w:p>
        </w:tc>
        <w:tc>
          <w:tcPr>
            <w:tcW w:type="dxa" w:w="936"/>
          </w:tcPr>
          <w:p>
            <w:r>
              <w:rPr>
                <w:sz w:val="18"/>
              </w:rPr>
              <w:t>✗ Loss</w:t>
            </w:r>
          </w:p>
        </w:tc>
        <w:tc>
          <w:tcPr>
            <w:tcW w:type="dxa" w:w="936"/>
          </w:tcPr>
          <w:p>
            <w:r>
              <w:rPr>
                <w:sz w:val="18"/>
              </w:rPr>
              <w:t>$-100.00</w:t>
            </w:r>
          </w:p>
        </w:tc>
        <w:tc>
          <w:tcPr>
            <w:tcW w:type="dxa" w:w="1224"/>
          </w:tcPr>
          <w:p>
            <w:r>
              <w:rPr>
                <w:sz w:val="18"/>
              </w:rPr>
              <w:t>$-297.00</w:t>
            </w:r>
          </w:p>
        </w:tc>
      </w:tr>
      <w:tr>
        <w:tc>
          <w:tcPr>
            <w:tcW w:type="dxa" w:w="1296"/>
            <w:shd w:val="clear" w:color="auto" w:fill="EBF0F7"/>
          </w:tcPr>
          <w:p>
            <w:r>
              <w:rPr>
                <w:sz w:val="18"/>
              </w:rPr>
              <w:t>2011-04-04</w:t>
            </w:r>
          </w:p>
        </w:tc>
        <w:tc>
          <w:tcPr>
            <w:tcW w:type="dxa" w:w="1872"/>
            <w:shd w:val="clear" w:color="auto" w:fill="EBF0F7"/>
          </w:tcPr>
          <w:p>
            <w:r>
              <w:rPr>
                <w:sz w:val="18"/>
              </w:rPr>
              <w:t>Melbourne Storm</w:t>
            </w:r>
          </w:p>
        </w:tc>
        <w:tc>
          <w:tcPr>
            <w:tcW w:type="dxa" w:w="1872"/>
            <w:shd w:val="clear" w:color="auto" w:fill="EBF0F7"/>
          </w:tcPr>
          <w:p>
            <w:r>
              <w:rPr>
                <w:sz w:val="18"/>
              </w:rPr>
              <w:t>Canterbury Bankstown Bulldogs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$1.71</w:t>
            </w:r>
          </w:p>
        </w:tc>
        <w:tc>
          <w:tcPr>
            <w:tcW w:type="dxa" w:w="792"/>
            <w:shd w:val="clear" w:color="auto" w:fill="EBF0F7"/>
          </w:tcPr>
          <w:p>
            <w:r>
              <w:rPr>
                <w:sz w:val="18"/>
              </w:rPr>
              <w:t>17.5%</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$+71.00</w:t>
            </w:r>
          </w:p>
        </w:tc>
        <w:tc>
          <w:tcPr>
            <w:tcW w:type="dxa" w:w="1224"/>
            <w:shd w:val="clear" w:color="auto" w:fill="EBF0F7"/>
          </w:tcPr>
          <w:p>
            <w:r>
              <w:rPr>
                <w:sz w:val="18"/>
              </w:rPr>
              <w:t>$-226.00</w:t>
            </w:r>
          </w:p>
        </w:tc>
      </w:tr>
      <w:tr>
        <w:tc>
          <w:tcPr>
            <w:tcW w:type="dxa" w:w="1296"/>
          </w:tcPr>
          <w:p>
            <w:r>
              <w:rPr>
                <w:sz w:val="18"/>
              </w:rPr>
              <w:t>2011-05-21</w:t>
            </w:r>
          </w:p>
        </w:tc>
        <w:tc>
          <w:tcPr>
            <w:tcW w:type="dxa" w:w="1872"/>
          </w:tcPr>
          <w:p>
            <w:r>
              <w:rPr>
                <w:sz w:val="18"/>
              </w:rPr>
              <w:t>Wests Tigers</w:t>
            </w:r>
          </w:p>
        </w:tc>
        <w:tc>
          <w:tcPr>
            <w:tcW w:type="dxa" w:w="1872"/>
          </w:tcPr>
          <w:p>
            <w:r>
              <w:rPr>
                <w:sz w:val="18"/>
              </w:rPr>
              <w:t>Penrith Panthers</w:t>
            </w:r>
          </w:p>
        </w:tc>
        <w:tc>
          <w:tcPr>
            <w:tcW w:type="dxa" w:w="2160"/>
          </w:tcPr>
          <w:p>
            <w:r>
              <w:rPr>
                <w:sz w:val="18"/>
              </w:rPr>
              <w:t>Campbelltown Sports Stadium</w:t>
            </w:r>
          </w:p>
        </w:tc>
        <w:tc>
          <w:tcPr>
            <w:tcW w:type="dxa" w:w="1296"/>
          </w:tcPr>
          <w:p>
            <w:r>
              <w:rPr>
                <w:sz w:val="18"/>
              </w:rPr>
              <w:t>Fade Home</w:t>
            </w:r>
          </w:p>
        </w:tc>
        <w:tc>
          <w:tcPr>
            <w:tcW w:type="dxa" w:w="864"/>
          </w:tcPr>
          <w:p>
            <w:r>
              <w:rPr>
                <w:sz w:val="18"/>
              </w:rPr>
              <w:t>$3.25</w:t>
            </w:r>
          </w:p>
        </w:tc>
        <w:tc>
          <w:tcPr>
            <w:tcW w:type="dxa" w:w="792"/>
          </w:tcPr>
          <w:p>
            <w:r>
              <w:rPr>
                <w:sz w:val="18"/>
              </w:rPr>
              <w:t>31.3%</w:t>
            </w:r>
          </w:p>
        </w:tc>
        <w:tc>
          <w:tcPr>
            <w:tcW w:type="dxa" w:w="1296"/>
          </w:tcPr>
          <w:p>
            <w:r>
              <w:rPr>
                <w:sz w:val="18"/>
              </w:rPr>
              <w:t>Home Win</w:t>
            </w:r>
          </w:p>
        </w:tc>
        <w:tc>
          <w:tcPr>
            <w:tcW w:type="dxa" w:w="936"/>
          </w:tcPr>
          <w:p>
            <w:r>
              <w:rPr>
                <w:sz w:val="18"/>
              </w:rPr>
              <w:t>✗ Loss</w:t>
            </w:r>
          </w:p>
        </w:tc>
        <w:tc>
          <w:tcPr>
            <w:tcW w:type="dxa" w:w="936"/>
          </w:tcPr>
          <w:p>
            <w:r>
              <w:rPr>
                <w:sz w:val="18"/>
              </w:rPr>
              <w:t>$-100.00</w:t>
            </w:r>
          </w:p>
        </w:tc>
        <w:tc>
          <w:tcPr>
            <w:tcW w:type="dxa" w:w="1224"/>
          </w:tcPr>
          <w:p>
            <w:r>
              <w:rPr>
                <w:sz w:val="18"/>
              </w:rPr>
              <w:t>$-326.00</w:t>
            </w:r>
          </w:p>
        </w:tc>
      </w:tr>
      <w:tr>
        <w:tc>
          <w:tcPr>
            <w:tcW w:type="dxa" w:w="1296"/>
            <w:shd w:val="clear" w:color="auto" w:fill="EBF0F7"/>
          </w:tcPr>
          <w:p>
            <w:r>
              <w:rPr>
                <w:sz w:val="18"/>
              </w:rPr>
              <w:t>2011-06-13</w:t>
            </w:r>
          </w:p>
        </w:tc>
        <w:tc>
          <w:tcPr>
            <w:tcW w:type="dxa" w:w="1872"/>
            <w:shd w:val="clear" w:color="auto" w:fill="EBF0F7"/>
          </w:tcPr>
          <w:p>
            <w:r>
              <w:rPr>
                <w:sz w:val="18"/>
              </w:rPr>
              <w:t>Melbourne Storm</w:t>
            </w:r>
          </w:p>
        </w:tc>
        <w:tc>
          <w:tcPr>
            <w:tcW w:type="dxa" w:w="1872"/>
            <w:shd w:val="clear" w:color="auto" w:fill="EBF0F7"/>
          </w:tcPr>
          <w:p>
            <w:r>
              <w:rPr>
                <w:sz w:val="18"/>
              </w:rPr>
              <w:t>Sydney Roosters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$1.70</w:t>
            </w:r>
          </w:p>
        </w:tc>
        <w:tc>
          <w:tcPr>
            <w:tcW w:type="dxa" w:w="792"/>
            <w:shd w:val="clear" w:color="auto" w:fill="EBF0F7"/>
          </w:tcPr>
          <w:p>
            <w:r>
              <w:rPr>
                <w:sz w:val="18"/>
              </w:rPr>
              <w:t>17.2%</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$+70.00</w:t>
            </w:r>
          </w:p>
        </w:tc>
        <w:tc>
          <w:tcPr>
            <w:tcW w:type="dxa" w:w="1224"/>
            <w:shd w:val="clear" w:color="auto" w:fill="EBF0F7"/>
          </w:tcPr>
          <w:p>
            <w:r>
              <w:rPr>
                <w:sz w:val="18"/>
              </w:rPr>
              <w:t>$-256.00</w:t>
            </w:r>
          </w:p>
        </w:tc>
      </w:tr>
      <w:tr>
        <w:tc>
          <w:tcPr>
            <w:tcW w:type="dxa" w:w="1296"/>
          </w:tcPr>
          <w:p>
            <w:r>
              <w:rPr>
                <w:sz w:val="18"/>
              </w:rPr>
              <w:t>2011-07-22</w:t>
            </w:r>
          </w:p>
        </w:tc>
        <w:tc>
          <w:tcPr>
            <w:tcW w:type="dxa" w:w="1872"/>
          </w:tcPr>
          <w:p>
            <w:r>
              <w:rPr>
                <w:sz w:val="18"/>
              </w:rPr>
              <w:t>Melbourne Storm</w:t>
            </w:r>
          </w:p>
        </w:tc>
        <w:tc>
          <w:tcPr>
            <w:tcW w:type="dxa" w:w="1872"/>
          </w:tcPr>
          <w:p>
            <w:r>
              <w:rPr>
                <w:sz w:val="18"/>
              </w:rPr>
              <w:t>Brisbane Broncos</w:t>
            </w:r>
          </w:p>
        </w:tc>
        <w:tc>
          <w:tcPr>
            <w:tcW w:type="dxa" w:w="2160"/>
          </w:tcPr>
          <w:p>
            <w:r>
              <w:rPr>
                <w:sz w:val="18"/>
              </w:rPr>
              <w:t>AAMI Park</w:t>
            </w:r>
          </w:p>
        </w:tc>
        <w:tc>
          <w:tcPr>
            <w:tcW w:type="dxa" w:w="1296"/>
          </w:tcPr>
          <w:p>
            <w:r>
              <w:rPr>
                <w:sz w:val="18"/>
              </w:rPr>
              <w:t>Back Home</w:t>
            </w:r>
          </w:p>
        </w:tc>
        <w:tc>
          <w:tcPr>
            <w:tcW w:type="dxa" w:w="864"/>
          </w:tcPr>
          <w:p>
            <w:r>
              <w:rPr>
                <w:sz w:val="18"/>
              </w:rPr>
              <w:t>$1.51</w:t>
            </w:r>
          </w:p>
        </w:tc>
        <w:tc>
          <w:tcPr>
            <w:tcW w:type="dxa" w:w="792"/>
          </w:tcPr>
          <w:p>
            <w:r>
              <w:rPr>
                <w:sz w:val="18"/>
              </w:rPr>
              <w:t>9.8%</w:t>
            </w:r>
          </w:p>
        </w:tc>
        <w:tc>
          <w:tcPr>
            <w:tcW w:type="dxa" w:w="1296"/>
          </w:tcPr>
          <w:p>
            <w:r>
              <w:rPr>
                <w:sz w:val="18"/>
              </w:rPr>
              <w:t>Home Win</w:t>
            </w:r>
          </w:p>
        </w:tc>
        <w:tc>
          <w:tcPr>
            <w:tcW w:type="dxa" w:w="936"/>
          </w:tcPr>
          <w:p>
            <w:r>
              <w:rPr>
                <w:sz w:val="18"/>
              </w:rPr>
              <w:t>✓ Win</w:t>
            </w:r>
          </w:p>
        </w:tc>
        <w:tc>
          <w:tcPr>
            <w:tcW w:type="dxa" w:w="936"/>
          </w:tcPr>
          <w:p>
            <w:r>
              <w:rPr>
                <w:sz w:val="18"/>
              </w:rPr>
              <w:t>$+51.00</w:t>
            </w:r>
          </w:p>
        </w:tc>
        <w:tc>
          <w:tcPr>
            <w:tcW w:type="dxa" w:w="1224"/>
          </w:tcPr>
          <w:p>
            <w:r>
              <w:rPr>
                <w:sz w:val="18"/>
              </w:rPr>
              <w:t>$-205.00</w:t>
            </w:r>
          </w:p>
        </w:tc>
      </w:tr>
      <w:tr>
        <w:tc>
          <w:tcPr>
            <w:tcW w:type="dxa" w:w="1296"/>
            <w:shd w:val="clear" w:color="auto" w:fill="EBF0F7"/>
          </w:tcPr>
          <w:p>
            <w:r>
              <w:rPr>
                <w:sz w:val="18"/>
              </w:rPr>
              <w:t>2011-08-19</w:t>
            </w:r>
          </w:p>
        </w:tc>
        <w:tc>
          <w:tcPr>
            <w:tcW w:type="dxa" w:w="1872"/>
            <w:shd w:val="clear" w:color="auto" w:fill="EBF0F7"/>
          </w:tcPr>
          <w:p>
            <w:r>
              <w:rPr>
                <w:sz w:val="18"/>
              </w:rPr>
              <w:t>Melbourne Storm</w:t>
            </w:r>
          </w:p>
        </w:tc>
        <w:tc>
          <w:tcPr>
            <w:tcW w:type="dxa" w:w="1872"/>
            <w:shd w:val="clear" w:color="auto" w:fill="EBF0F7"/>
          </w:tcPr>
          <w:p>
            <w:r>
              <w:rPr>
                <w:sz w:val="18"/>
              </w:rPr>
              <w:t>St George Illawarra Dragons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$1.64</w:t>
            </w:r>
          </w:p>
        </w:tc>
        <w:tc>
          <w:tcPr>
            <w:tcW w:type="dxa" w:w="792"/>
            <w:shd w:val="clear" w:color="auto" w:fill="EBF0F7"/>
          </w:tcPr>
          <w:p>
            <w:r>
              <w:rPr>
                <w:sz w:val="18"/>
              </w:rPr>
              <w:t>15.0%</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$+64.00</w:t>
            </w:r>
          </w:p>
        </w:tc>
        <w:tc>
          <w:tcPr>
            <w:tcW w:type="dxa" w:w="1224"/>
            <w:shd w:val="clear" w:color="auto" w:fill="EBF0F7"/>
          </w:tcPr>
          <w:p>
            <w:r>
              <w:rPr>
                <w:sz w:val="18"/>
              </w:rPr>
              <w:t>$-141.00</w:t>
            </w:r>
          </w:p>
        </w:tc>
      </w:tr>
      <w:tr>
        <w:tc>
          <w:tcPr>
            <w:tcW w:type="dxa" w:w="1296"/>
          </w:tcPr>
          <w:p>
            <w:r>
              <w:rPr>
                <w:sz w:val="18"/>
              </w:rPr>
              <w:t>2012-03-26</w:t>
            </w:r>
          </w:p>
        </w:tc>
        <w:tc>
          <w:tcPr>
            <w:tcW w:type="dxa" w:w="1872"/>
          </w:tcPr>
          <w:p>
            <w:r>
              <w:rPr>
                <w:sz w:val="18"/>
              </w:rPr>
              <w:t>Wests Tigers</w:t>
            </w:r>
          </w:p>
        </w:tc>
        <w:tc>
          <w:tcPr>
            <w:tcW w:type="dxa" w:w="1872"/>
          </w:tcPr>
          <w:p>
            <w:r>
              <w:rPr>
                <w:sz w:val="18"/>
              </w:rPr>
              <w:t>Canberra Raiders</w:t>
            </w:r>
          </w:p>
        </w:tc>
        <w:tc>
          <w:tcPr>
            <w:tcW w:type="dxa" w:w="2160"/>
          </w:tcPr>
          <w:p>
            <w:r>
              <w:rPr>
                <w:sz w:val="18"/>
              </w:rPr>
              <w:t>Campbelltown Sports Stadium</w:t>
            </w:r>
          </w:p>
        </w:tc>
        <w:tc>
          <w:tcPr>
            <w:tcW w:type="dxa" w:w="1296"/>
          </w:tcPr>
          <w:p>
            <w:r>
              <w:rPr>
                <w:sz w:val="18"/>
              </w:rPr>
              <w:t>Fade Home</w:t>
            </w:r>
          </w:p>
        </w:tc>
        <w:tc>
          <w:tcPr>
            <w:tcW w:type="dxa" w:w="864"/>
          </w:tcPr>
          <w:p>
            <w:r>
              <w:rPr>
                <w:sz w:val="18"/>
              </w:rPr>
              <w:t>$2.99</w:t>
            </w:r>
          </w:p>
        </w:tc>
        <w:tc>
          <w:tcPr>
            <w:tcW w:type="dxa" w:w="792"/>
          </w:tcPr>
          <w:p>
            <w:r>
              <w:rPr>
                <w:sz w:val="18"/>
              </w:rPr>
              <w:t>28.6%</w:t>
            </w:r>
          </w:p>
        </w:tc>
        <w:tc>
          <w:tcPr>
            <w:tcW w:type="dxa" w:w="1296"/>
          </w:tcPr>
          <w:p>
            <w:r>
              <w:rPr>
                <w:sz w:val="18"/>
              </w:rPr>
              <w:t>Away Win</w:t>
            </w:r>
          </w:p>
        </w:tc>
        <w:tc>
          <w:tcPr>
            <w:tcW w:type="dxa" w:w="936"/>
          </w:tcPr>
          <w:p>
            <w:r>
              <w:rPr>
                <w:sz w:val="18"/>
              </w:rPr>
              <w:t>✓ Win</w:t>
            </w:r>
          </w:p>
        </w:tc>
        <w:tc>
          <w:tcPr>
            <w:tcW w:type="dxa" w:w="936"/>
          </w:tcPr>
          <w:p>
            <w:r>
              <w:rPr>
                <w:sz w:val="18"/>
              </w:rPr>
              <w:t>$+199.00</w:t>
            </w:r>
          </w:p>
        </w:tc>
        <w:tc>
          <w:tcPr>
            <w:tcW w:type="dxa" w:w="1224"/>
          </w:tcPr>
          <w:p>
            <w:r>
              <w:rPr>
                <w:sz w:val="18"/>
              </w:rPr>
              <w:t>$+58.00</w:t>
            </w:r>
          </w:p>
        </w:tc>
      </w:tr>
      <w:tr>
        <w:tc>
          <w:tcPr>
            <w:tcW w:type="dxa" w:w="1296"/>
            <w:shd w:val="clear" w:color="auto" w:fill="EBF0F7"/>
          </w:tcPr>
          <w:p>
            <w:r>
              <w:rPr>
                <w:sz w:val="18"/>
              </w:rPr>
              <w:t>2012-05-27</w:t>
            </w:r>
          </w:p>
        </w:tc>
        <w:tc>
          <w:tcPr>
            <w:tcW w:type="dxa" w:w="1872"/>
            <w:shd w:val="clear" w:color="auto" w:fill="EBF0F7"/>
          </w:tcPr>
          <w:p>
            <w:r>
              <w:rPr>
                <w:sz w:val="18"/>
              </w:rPr>
              <w:t>Wests Tigers</w:t>
            </w:r>
          </w:p>
        </w:tc>
        <w:tc>
          <w:tcPr>
            <w:tcW w:type="dxa" w:w="1872"/>
            <w:shd w:val="clear" w:color="auto" w:fill="EBF0F7"/>
          </w:tcPr>
          <w:p>
            <w:r>
              <w:rPr>
                <w:sz w:val="18"/>
              </w:rPr>
              <w:t>North Queensland Cowboys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$2.34</w:t>
            </w:r>
          </w:p>
        </w:tc>
        <w:tc>
          <w:tcPr>
            <w:tcW w:type="dxa" w:w="792"/>
            <w:shd w:val="clear" w:color="auto" w:fill="EBF0F7"/>
          </w:tcPr>
          <w:p>
            <w:r>
              <w:rPr>
                <w:sz w:val="18"/>
              </w:rPr>
              <w:t>19.4%</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$-42.00</w:t>
            </w:r>
          </w:p>
        </w:tc>
      </w:tr>
      <w:tr>
        <w:tc>
          <w:tcPr>
            <w:tcW w:type="dxa" w:w="1296"/>
          </w:tcPr>
          <w:p>
            <w:r>
              <w:rPr>
                <w:sz w:val="18"/>
              </w:rPr>
              <w:t>2012-06-08</w:t>
            </w:r>
          </w:p>
        </w:tc>
        <w:tc>
          <w:tcPr>
            <w:tcW w:type="dxa" w:w="1872"/>
          </w:tcPr>
          <w:p>
            <w:r>
              <w:rPr>
                <w:sz w:val="18"/>
              </w:rPr>
              <w:t>Melbourne Storm</w:t>
            </w:r>
          </w:p>
        </w:tc>
        <w:tc>
          <w:tcPr>
            <w:tcW w:type="dxa" w:w="1872"/>
          </w:tcPr>
          <w:p>
            <w:r>
              <w:rPr>
                <w:sz w:val="18"/>
              </w:rPr>
              <w:t>Wests Tigers</w:t>
            </w:r>
          </w:p>
        </w:tc>
        <w:tc>
          <w:tcPr>
            <w:tcW w:type="dxa" w:w="2160"/>
          </w:tcPr>
          <w:p>
            <w:r>
              <w:rPr>
                <w:sz w:val="18"/>
              </w:rPr>
              <w:t>AAMI Park</w:t>
            </w:r>
          </w:p>
        </w:tc>
        <w:tc>
          <w:tcPr>
            <w:tcW w:type="dxa" w:w="1296"/>
          </w:tcPr>
          <w:p>
            <w:r>
              <w:rPr>
                <w:sz w:val="18"/>
              </w:rPr>
              <w:t>Back Home</w:t>
            </w:r>
          </w:p>
        </w:tc>
        <w:tc>
          <w:tcPr>
            <w:tcW w:type="dxa" w:w="864"/>
          </w:tcPr>
          <w:p>
            <w:r>
              <w:rPr>
                <w:sz w:val="18"/>
              </w:rPr>
              <w:t>$2.77</w:t>
            </w:r>
          </w:p>
        </w:tc>
        <w:tc>
          <w:tcPr>
            <w:tcW w:type="dxa" w:w="792"/>
          </w:tcPr>
          <w:p>
            <w:r>
              <w:rPr>
                <w:sz w:val="18"/>
              </w:rPr>
              <w:t>39.9%</w:t>
            </w:r>
          </w:p>
        </w:tc>
        <w:tc>
          <w:tcPr>
            <w:tcW w:type="dxa" w:w="1296"/>
          </w:tcPr>
          <w:p>
            <w:r>
              <w:rPr>
                <w:sz w:val="18"/>
              </w:rPr>
              <w:t>Away Win</w:t>
            </w:r>
          </w:p>
        </w:tc>
        <w:tc>
          <w:tcPr>
            <w:tcW w:type="dxa" w:w="936"/>
          </w:tcPr>
          <w:p>
            <w:r>
              <w:rPr>
                <w:sz w:val="18"/>
              </w:rPr>
              <w:t>✗ Loss</w:t>
            </w:r>
          </w:p>
        </w:tc>
        <w:tc>
          <w:tcPr>
            <w:tcW w:type="dxa" w:w="936"/>
          </w:tcPr>
          <w:p>
            <w:r>
              <w:rPr>
                <w:sz w:val="18"/>
              </w:rPr>
              <w:t>$-100.00</w:t>
            </w:r>
          </w:p>
        </w:tc>
        <w:tc>
          <w:tcPr>
            <w:tcW w:type="dxa" w:w="1224"/>
          </w:tcPr>
          <w:p>
            <w:r>
              <w:rPr>
                <w:sz w:val="18"/>
              </w:rPr>
              <w:t>$-142.00</w:t>
            </w:r>
          </w:p>
        </w:tc>
      </w:tr>
      <w:tr>
        <w:tc>
          <w:tcPr>
            <w:tcW w:type="dxa" w:w="1296"/>
            <w:shd w:val="clear" w:color="auto" w:fill="EBF0F7"/>
          </w:tcPr>
          <w:p>
            <w:r>
              <w:rPr>
                <w:sz w:val="18"/>
              </w:rPr>
              <w:t>2012-07-14</w:t>
            </w:r>
          </w:p>
        </w:tc>
        <w:tc>
          <w:tcPr>
            <w:tcW w:type="dxa" w:w="1872"/>
            <w:shd w:val="clear" w:color="auto" w:fill="EBF0F7"/>
          </w:tcPr>
          <w:p>
            <w:r>
              <w:rPr>
                <w:sz w:val="18"/>
              </w:rPr>
              <w:t>Wests Tigers</w:t>
            </w:r>
          </w:p>
        </w:tc>
        <w:tc>
          <w:tcPr>
            <w:tcW w:type="dxa" w:w="1872"/>
            <w:shd w:val="clear" w:color="auto" w:fill="EBF0F7"/>
          </w:tcPr>
          <w:p>
            <w:r>
              <w:rPr>
                <w:sz w:val="18"/>
              </w:rPr>
              <w:t>Penrith Panthers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$3.94</w:t>
            </w:r>
          </w:p>
        </w:tc>
        <w:tc>
          <w:tcPr>
            <w:tcW w:type="dxa" w:w="792"/>
            <w:shd w:val="clear" w:color="auto" w:fill="EBF0F7"/>
          </w:tcPr>
          <w:p>
            <w:r>
              <w:rPr>
                <w:sz w:val="18"/>
              </w:rPr>
              <w:t>36.7%</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$-242.00</w:t>
            </w:r>
          </w:p>
        </w:tc>
      </w:tr>
      <w:tr>
        <w:tc>
          <w:tcPr>
            <w:tcW w:type="dxa" w:w="1296"/>
          </w:tcPr>
          <w:p>
            <w:r>
              <w:rPr>
                <w:sz w:val="18"/>
              </w:rPr>
              <w:t>2012-08-06</w:t>
            </w:r>
          </w:p>
        </w:tc>
        <w:tc>
          <w:tcPr>
            <w:tcW w:type="dxa" w:w="1872"/>
          </w:tcPr>
          <w:p>
            <w:r>
              <w:rPr>
                <w:sz w:val="18"/>
              </w:rPr>
              <w:t>Wests Tigers</w:t>
            </w:r>
          </w:p>
        </w:tc>
        <w:tc>
          <w:tcPr>
            <w:tcW w:type="dxa" w:w="1872"/>
          </w:tcPr>
          <w:p>
            <w:r>
              <w:rPr>
                <w:sz w:val="18"/>
              </w:rPr>
              <w:t>Parramatta Eels</w:t>
            </w:r>
          </w:p>
        </w:tc>
        <w:tc>
          <w:tcPr>
            <w:tcW w:type="dxa" w:w="2160"/>
          </w:tcPr>
          <w:p>
            <w:r>
              <w:rPr>
                <w:sz w:val="18"/>
              </w:rPr>
              <w:t>Campbelltown Sports Stadium</w:t>
            </w:r>
          </w:p>
        </w:tc>
        <w:tc>
          <w:tcPr>
            <w:tcW w:type="dxa" w:w="1296"/>
          </w:tcPr>
          <w:p>
            <w:r>
              <w:rPr>
                <w:sz w:val="18"/>
              </w:rPr>
              <w:t>Fade Home</w:t>
            </w:r>
          </w:p>
        </w:tc>
        <w:tc>
          <w:tcPr>
            <w:tcW w:type="dxa" w:w="864"/>
          </w:tcPr>
          <w:p>
            <w:r>
              <w:rPr>
                <w:sz w:val="18"/>
              </w:rPr>
              <w:t>$2.53</w:t>
            </w:r>
          </w:p>
        </w:tc>
        <w:tc>
          <w:tcPr>
            <w:tcW w:type="dxa" w:w="792"/>
          </w:tcPr>
          <w:p>
            <w:r>
              <w:rPr>
                <w:sz w:val="18"/>
              </w:rPr>
              <w:t>22.6%</w:t>
            </w:r>
          </w:p>
        </w:tc>
        <w:tc>
          <w:tcPr>
            <w:tcW w:type="dxa" w:w="1296"/>
          </w:tcPr>
          <w:p>
            <w:r>
              <w:rPr>
                <w:sz w:val="18"/>
              </w:rPr>
              <w:t>Home Win</w:t>
            </w:r>
          </w:p>
        </w:tc>
        <w:tc>
          <w:tcPr>
            <w:tcW w:type="dxa" w:w="936"/>
          </w:tcPr>
          <w:p>
            <w:r>
              <w:rPr>
                <w:sz w:val="18"/>
              </w:rPr>
              <w:t>✗ Loss</w:t>
            </w:r>
          </w:p>
        </w:tc>
        <w:tc>
          <w:tcPr>
            <w:tcW w:type="dxa" w:w="936"/>
          </w:tcPr>
          <w:p>
            <w:r>
              <w:rPr>
                <w:sz w:val="18"/>
              </w:rPr>
              <w:t>$-100.00</w:t>
            </w:r>
          </w:p>
        </w:tc>
        <w:tc>
          <w:tcPr>
            <w:tcW w:type="dxa" w:w="1224"/>
          </w:tcPr>
          <w:p>
            <w:r>
              <w:rPr>
                <w:sz w:val="18"/>
              </w:rPr>
              <w:t>$-342.00</w:t>
            </w:r>
          </w:p>
        </w:tc>
      </w:tr>
      <w:tr>
        <w:tc>
          <w:tcPr>
            <w:tcW w:type="dxa" w:w="1296"/>
            <w:shd w:val="clear" w:color="auto" w:fill="EBF0F7"/>
          </w:tcPr>
          <w:p>
            <w:r>
              <w:rPr>
                <w:sz w:val="18"/>
              </w:rPr>
              <w:t>2012-09-08</w:t>
            </w:r>
          </w:p>
        </w:tc>
        <w:tc>
          <w:tcPr>
            <w:tcW w:type="dxa" w:w="1872"/>
            <w:shd w:val="clear" w:color="auto" w:fill="EBF0F7"/>
          </w:tcPr>
          <w:p>
            <w:r>
              <w:rPr>
                <w:sz w:val="18"/>
              </w:rPr>
              <w:t>Melbourne Storm</w:t>
            </w:r>
          </w:p>
        </w:tc>
        <w:tc>
          <w:tcPr>
            <w:tcW w:type="dxa" w:w="1872"/>
            <w:shd w:val="clear" w:color="auto" w:fill="EBF0F7"/>
          </w:tcPr>
          <w:p>
            <w:r>
              <w:rPr>
                <w:sz w:val="18"/>
              </w:rPr>
              <w:t>South Sydney Rabbitohs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$1.62</w:t>
            </w:r>
          </w:p>
        </w:tc>
        <w:tc>
          <w:tcPr>
            <w:tcW w:type="dxa" w:w="792"/>
            <w:shd w:val="clear" w:color="auto" w:fill="EBF0F7"/>
          </w:tcPr>
          <w:p>
            <w:r>
              <w:rPr>
                <w:sz w:val="18"/>
              </w:rPr>
              <w:t>14.3%</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$+62.00</w:t>
            </w:r>
          </w:p>
        </w:tc>
        <w:tc>
          <w:tcPr>
            <w:tcW w:type="dxa" w:w="1224"/>
            <w:shd w:val="clear" w:color="auto" w:fill="EBF0F7"/>
          </w:tcPr>
          <w:p>
            <w:r>
              <w:rPr>
                <w:sz w:val="18"/>
              </w:rPr>
              <w:t>$-280.00</w:t>
            </w:r>
          </w:p>
        </w:tc>
      </w:tr>
      <w:tr>
        <w:tc>
          <w:tcPr>
            <w:tcW w:type="dxa" w:w="1296"/>
          </w:tcPr>
          <w:p>
            <w:r>
              <w:rPr>
                <w:sz w:val="18"/>
              </w:rPr>
              <w:t>2012-09-21</w:t>
            </w:r>
          </w:p>
        </w:tc>
        <w:tc>
          <w:tcPr>
            <w:tcW w:type="dxa" w:w="1872"/>
          </w:tcPr>
          <w:p>
            <w:r>
              <w:rPr>
                <w:sz w:val="18"/>
              </w:rPr>
              <w:t>Melbourne Storm</w:t>
            </w:r>
          </w:p>
        </w:tc>
        <w:tc>
          <w:tcPr>
            <w:tcW w:type="dxa" w:w="1872"/>
          </w:tcPr>
          <w:p>
            <w:r>
              <w:rPr>
                <w:sz w:val="18"/>
              </w:rPr>
              <w:t>Manly Warringah Sea Eagles</w:t>
            </w:r>
          </w:p>
        </w:tc>
        <w:tc>
          <w:tcPr>
            <w:tcW w:type="dxa" w:w="2160"/>
          </w:tcPr>
          <w:p>
            <w:r>
              <w:rPr>
                <w:sz w:val="18"/>
              </w:rPr>
              <w:t>AAMI Park</w:t>
            </w:r>
          </w:p>
        </w:tc>
        <w:tc>
          <w:tcPr>
            <w:tcW w:type="dxa" w:w="1296"/>
          </w:tcPr>
          <w:p>
            <w:r>
              <w:rPr>
                <w:sz w:val="18"/>
              </w:rPr>
              <w:t>Back Home</w:t>
            </w:r>
          </w:p>
        </w:tc>
        <w:tc>
          <w:tcPr>
            <w:tcW w:type="dxa" w:w="864"/>
          </w:tcPr>
          <w:p>
            <w:r>
              <w:rPr>
                <w:sz w:val="18"/>
              </w:rPr>
              <w:t>$1.61</w:t>
            </w:r>
          </w:p>
        </w:tc>
        <w:tc>
          <w:tcPr>
            <w:tcW w:type="dxa" w:w="792"/>
          </w:tcPr>
          <w:p>
            <w:r>
              <w:rPr>
                <w:sz w:val="18"/>
              </w:rPr>
              <w:t>13.9%</w:t>
            </w:r>
          </w:p>
        </w:tc>
        <w:tc>
          <w:tcPr>
            <w:tcW w:type="dxa" w:w="1296"/>
          </w:tcPr>
          <w:p>
            <w:r>
              <w:rPr>
                <w:sz w:val="18"/>
              </w:rPr>
              <w:t>Home Win</w:t>
            </w:r>
          </w:p>
        </w:tc>
        <w:tc>
          <w:tcPr>
            <w:tcW w:type="dxa" w:w="936"/>
          </w:tcPr>
          <w:p>
            <w:r>
              <w:rPr>
                <w:sz w:val="18"/>
              </w:rPr>
              <w:t>✓ Win</w:t>
            </w:r>
          </w:p>
        </w:tc>
        <w:tc>
          <w:tcPr>
            <w:tcW w:type="dxa" w:w="936"/>
          </w:tcPr>
          <w:p>
            <w:r>
              <w:rPr>
                <w:sz w:val="18"/>
              </w:rPr>
              <w:t>$+61.00</w:t>
            </w:r>
          </w:p>
        </w:tc>
        <w:tc>
          <w:tcPr>
            <w:tcW w:type="dxa" w:w="1224"/>
          </w:tcPr>
          <w:p>
            <w:r>
              <w:rPr>
                <w:sz w:val="18"/>
              </w:rPr>
              <w:t>$-219.00</w:t>
            </w:r>
          </w:p>
        </w:tc>
      </w:tr>
      <w:tr>
        <w:tc>
          <w:tcPr>
            <w:tcW w:type="dxa" w:w="1296"/>
            <w:shd w:val="clear" w:color="auto" w:fill="EBF0F7"/>
          </w:tcPr>
          <w:p>
            <w:r>
              <w:rPr>
                <w:sz w:val="18"/>
              </w:rPr>
              <w:t>2013-03-17</w:t>
            </w:r>
          </w:p>
        </w:tc>
        <w:tc>
          <w:tcPr>
            <w:tcW w:type="dxa" w:w="1872"/>
            <w:shd w:val="clear" w:color="auto" w:fill="EBF0F7"/>
          </w:tcPr>
          <w:p>
            <w:r>
              <w:rPr>
                <w:sz w:val="18"/>
              </w:rPr>
              <w:t>Wests Tigers</w:t>
            </w:r>
          </w:p>
        </w:tc>
        <w:tc>
          <w:tcPr>
            <w:tcW w:type="dxa" w:w="1872"/>
            <w:shd w:val="clear" w:color="auto" w:fill="EBF0F7"/>
          </w:tcPr>
          <w:p>
            <w:r>
              <w:rPr>
                <w:sz w:val="18"/>
              </w:rPr>
              <w:t>Penrith Panthers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$2.21</w:t>
            </w:r>
          </w:p>
        </w:tc>
        <w:tc>
          <w:tcPr>
            <w:tcW w:type="dxa" w:w="792"/>
            <w:shd w:val="clear" w:color="auto" w:fill="EBF0F7"/>
          </w:tcPr>
          <w:p>
            <w:r>
              <w:rPr>
                <w:sz w:val="18"/>
              </w:rPr>
              <w:t>16.9%</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$-319.00</w:t>
            </w:r>
          </w:p>
        </w:tc>
      </w:tr>
      <w:tr>
        <w:tc>
          <w:tcPr>
            <w:tcW w:type="dxa" w:w="1296"/>
          </w:tcPr>
          <w:p>
            <w:r>
              <w:rPr>
                <w:sz w:val="18"/>
              </w:rPr>
              <w:t>2014-05-10</w:t>
            </w:r>
          </w:p>
        </w:tc>
        <w:tc>
          <w:tcPr>
            <w:tcW w:type="dxa" w:w="1872"/>
          </w:tcPr>
          <w:p>
            <w:r>
              <w:rPr>
                <w:sz w:val="18"/>
              </w:rPr>
              <w:t>Melbourne Storm</w:t>
            </w:r>
          </w:p>
        </w:tc>
        <w:tc>
          <w:tcPr>
            <w:tcW w:type="dxa" w:w="1872"/>
          </w:tcPr>
          <w:p>
            <w:r>
              <w:rPr>
                <w:sz w:val="18"/>
              </w:rPr>
              <w:t>Manly Warringah Sea Eagles</w:t>
            </w:r>
          </w:p>
        </w:tc>
        <w:tc>
          <w:tcPr>
            <w:tcW w:type="dxa" w:w="2160"/>
          </w:tcPr>
          <w:p>
            <w:r>
              <w:rPr>
                <w:sz w:val="18"/>
              </w:rPr>
              <w:t>AAMI Park</w:t>
            </w:r>
          </w:p>
        </w:tc>
        <w:tc>
          <w:tcPr>
            <w:tcW w:type="dxa" w:w="1296"/>
          </w:tcPr>
          <w:p>
            <w:r>
              <w:rPr>
                <w:sz w:val="18"/>
              </w:rPr>
              <w:t>Back Home</w:t>
            </w:r>
          </w:p>
        </w:tc>
        <w:tc>
          <w:tcPr>
            <w:tcW w:type="dxa" w:w="864"/>
          </w:tcPr>
          <w:p>
            <w:r>
              <w:rPr>
                <w:sz w:val="18"/>
              </w:rPr>
              <w:t>$1.50</w:t>
            </w:r>
          </w:p>
        </w:tc>
        <w:tc>
          <w:tcPr>
            <w:tcW w:type="dxa" w:w="792"/>
          </w:tcPr>
          <w:p>
            <w:r>
              <w:rPr>
                <w:sz w:val="18"/>
              </w:rPr>
              <w:t>9.4%</w:t>
            </w:r>
          </w:p>
        </w:tc>
        <w:tc>
          <w:tcPr>
            <w:tcW w:type="dxa" w:w="1296"/>
          </w:tcPr>
          <w:p>
            <w:r>
              <w:rPr>
                <w:sz w:val="18"/>
              </w:rPr>
              <w:t>Home Win</w:t>
            </w:r>
          </w:p>
        </w:tc>
        <w:tc>
          <w:tcPr>
            <w:tcW w:type="dxa" w:w="936"/>
          </w:tcPr>
          <w:p>
            <w:r>
              <w:rPr>
                <w:sz w:val="18"/>
              </w:rPr>
              <w:t>✓ Win</w:t>
            </w:r>
          </w:p>
        </w:tc>
        <w:tc>
          <w:tcPr>
            <w:tcW w:type="dxa" w:w="936"/>
          </w:tcPr>
          <w:p>
            <w:r>
              <w:rPr>
                <w:sz w:val="18"/>
              </w:rPr>
              <w:t>$+50.00</w:t>
            </w:r>
          </w:p>
        </w:tc>
        <w:tc>
          <w:tcPr>
            <w:tcW w:type="dxa" w:w="1224"/>
          </w:tcPr>
          <w:p>
            <w:r>
              <w:rPr>
                <w:sz w:val="18"/>
              </w:rPr>
              <w:t>$-269.00</w:t>
            </w:r>
          </w:p>
        </w:tc>
      </w:tr>
      <w:tr>
        <w:tc>
          <w:tcPr>
            <w:tcW w:type="dxa" w:w="1296"/>
            <w:shd w:val="clear" w:color="auto" w:fill="EBF0F7"/>
          </w:tcPr>
          <w:p>
            <w:r>
              <w:rPr>
                <w:sz w:val="18"/>
              </w:rPr>
              <w:t>2014-06-08</w:t>
            </w:r>
          </w:p>
        </w:tc>
        <w:tc>
          <w:tcPr>
            <w:tcW w:type="dxa" w:w="1872"/>
            <w:shd w:val="clear" w:color="auto" w:fill="EBF0F7"/>
          </w:tcPr>
          <w:p>
            <w:r>
              <w:rPr>
                <w:sz w:val="18"/>
              </w:rPr>
              <w:t>Melbourne Storm</w:t>
            </w:r>
          </w:p>
        </w:tc>
        <w:tc>
          <w:tcPr>
            <w:tcW w:type="dxa" w:w="1872"/>
            <w:shd w:val="clear" w:color="auto" w:fill="EBF0F7"/>
          </w:tcPr>
          <w:p>
            <w:r>
              <w:rPr>
                <w:sz w:val="18"/>
              </w:rPr>
              <w:t>Sydney Roosters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$4.01</w:t>
            </w:r>
          </w:p>
        </w:tc>
        <w:tc>
          <w:tcPr>
            <w:tcW w:type="dxa" w:w="792"/>
            <w:shd w:val="clear" w:color="auto" w:fill="EBF0F7"/>
          </w:tcPr>
          <w:p>
            <w:r>
              <w:rPr>
                <w:sz w:val="18"/>
              </w:rPr>
              <w:t>51.1%</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$-369.00</w:t>
            </w:r>
          </w:p>
        </w:tc>
      </w:tr>
      <w:tr>
        <w:tc>
          <w:tcPr>
            <w:tcW w:type="dxa" w:w="1296"/>
          </w:tcPr>
          <w:p>
            <w:r>
              <w:rPr>
                <w:sz w:val="18"/>
              </w:rPr>
              <w:t>2014-06-22</w:t>
            </w:r>
          </w:p>
        </w:tc>
        <w:tc>
          <w:tcPr>
            <w:tcW w:type="dxa" w:w="1872"/>
          </w:tcPr>
          <w:p>
            <w:r>
              <w:rPr>
                <w:sz w:val="18"/>
              </w:rPr>
              <w:t>Melbourne Storm</w:t>
            </w:r>
          </w:p>
        </w:tc>
        <w:tc>
          <w:tcPr>
            <w:tcW w:type="dxa" w:w="1872"/>
          </w:tcPr>
          <w:p>
            <w:r>
              <w:rPr>
                <w:sz w:val="18"/>
              </w:rPr>
              <w:t>Parramatta Eels</w:t>
            </w:r>
          </w:p>
        </w:tc>
        <w:tc>
          <w:tcPr>
            <w:tcW w:type="dxa" w:w="2160"/>
          </w:tcPr>
          <w:p>
            <w:r>
              <w:rPr>
                <w:sz w:val="18"/>
              </w:rPr>
              <w:t>AAMI Park</w:t>
            </w:r>
          </w:p>
        </w:tc>
        <w:tc>
          <w:tcPr>
            <w:tcW w:type="dxa" w:w="1296"/>
          </w:tcPr>
          <w:p>
            <w:r>
              <w:rPr>
                <w:sz w:val="18"/>
              </w:rPr>
              <w:t>Back Home</w:t>
            </w:r>
          </w:p>
        </w:tc>
        <w:tc>
          <w:tcPr>
            <w:tcW w:type="dxa" w:w="864"/>
          </w:tcPr>
          <w:p>
            <w:r>
              <w:rPr>
                <w:sz w:val="18"/>
              </w:rPr>
              <w:t>$1.60</w:t>
            </w:r>
          </w:p>
        </w:tc>
        <w:tc>
          <w:tcPr>
            <w:tcW w:type="dxa" w:w="792"/>
          </w:tcPr>
          <w:p>
            <w:r>
              <w:rPr>
                <w:sz w:val="18"/>
              </w:rPr>
              <w:t>13.5%</w:t>
            </w:r>
          </w:p>
        </w:tc>
        <w:tc>
          <w:tcPr>
            <w:tcW w:type="dxa" w:w="1296"/>
          </w:tcPr>
          <w:p>
            <w:r>
              <w:rPr>
                <w:sz w:val="18"/>
              </w:rPr>
              <w:t>Home Win</w:t>
            </w:r>
          </w:p>
        </w:tc>
        <w:tc>
          <w:tcPr>
            <w:tcW w:type="dxa" w:w="936"/>
          </w:tcPr>
          <w:p>
            <w:r>
              <w:rPr>
                <w:sz w:val="18"/>
              </w:rPr>
              <w:t>✓ Win</w:t>
            </w:r>
          </w:p>
        </w:tc>
        <w:tc>
          <w:tcPr>
            <w:tcW w:type="dxa" w:w="936"/>
          </w:tcPr>
          <w:p>
            <w:r>
              <w:rPr>
                <w:sz w:val="18"/>
              </w:rPr>
              <w:t>$+60.00</w:t>
            </w:r>
          </w:p>
        </w:tc>
        <w:tc>
          <w:tcPr>
            <w:tcW w:type="dxa" w:w="1224"/>
          </w:tcPr>
          <w:p>
            <w:r>
              <w:rPr>
                <w:sz w:val="18"/>
              </w:rPr>
              <w:t>$-309.00</w:t>
            </w:r>
          </w:p>
        </w:tc>
      </w:tr>
      <w:tr>
        <w:tc>
          <w:tcPr>
            <w:tcW w:type="dxa" w:w="1296"/>
            <w:shd w:val="clear" w:color="auto" w:fill="EBF0F7"/>
          </w:tcPr>
          <w:p>
            <w:r>
              <w:rPr>
                <w:sz w:val="18"/>
              </w:rPr>
              <w:t>2014-06-28</w:t>
            </w:r>
          </w:p>
        </w:tc>
        <w:tc>
          <w:tcPr>
            <w:tcW w:type="dxa" w:w="1872"/>
            <w:shd w:val="clear" w:color="auto" w:fill="EBF0F7"/>
          </w:tcPr>
          <w:p>
            <w:r>
              <w:rPr>
                <w:sz w:val="18"/>
              </w:rPr>
              <w:t>Wests Tigers</w:t>
            </w:r>
          </w:p>
        </w:tc>
        <w:tc>
          <w:tcPr>
            <w:tcW w:type="dxa" w:w="1872"/>
            <w:shd w:val="clear" w:color="auto" w:fill="EBF0F7"/>
          </w:tcPr>
          <w:p>
            <w:r>
              <w:rPr>
                <w:sz w:val="18"/>
              </w:rPr>
              <w:t>Canberra Raiders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$3.90</w:t>
            </w:r>
          </w:p>
        </w:tc>
        <w:tc>
          <w:tcPr>
            <w:tcW w:type="dxa" w:w="792"/>
            <w:shd w:val="clear" w:color="auto" w:fill="EBF0F7"/>
          </w:tcPr>
          <w:p>
            <w:r>
              <w:rPr>
                <w:sz w:val="18"/>
              </w:rPr>
              <w:t>36.5%</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$-409.00</w:t>
            </w:r>
          </w:p>
        </w:tc>
      </w:tr>
      <w:tr>
        <w:tc>
          <w:tcPr>
            <w:tcW w:type="dxa" w:w="1296"/>
          </w:tcPr>
          <w:p>
            <w:r>
              <w:rPr>
                <w:sz w:val="18"/>
              </w:rPr>
              <w:t>2015-03-16</w:t>
            </w:r>
          </w:p>
        </w:tc>
        <w:tc>
          <w:tcPr>
            <w:tcW w:type="dxa" w:w="1872"/>
          </w:tcPr>
          <w:p>
            <w:r>
              <w:rPr>
                <w:sz w:val="18"/>
              </w:rPr>
              <w:t>Wests Tigers</w:t>
            </w:r>
          </w:p>
        </w:tc>
        <w:tc>
          <w:tcPr>
            <w:tcW w:type="dxa" w:w="1872"/>
          </w:tcPr>
          <w:p>
            <w:r>
              <w:rPr>
                <w:sz w:val="18"/>
              </w:rPr>
              <w:t>St George Illawarra Dragons</w:t>
            </w:r>
          </w:p>
        </w:tc>
        <w:tc>
          <w:tcPr>
            <w:tcW w:type="dxa" w:w="2160"/>
          </w:tcPr>
          <w:p>
            <w:r>
              <w:rPr>
                <w:sz w:val="18"/>
              </w:rPr>
              <w:t>Campbelltown Sports Stadium</w:t>
            </w:r>
          </w:p>
        </w:tc>
        <w:tc>
          <w:tcPr>
            <w:tcW w:type="dxa" w:w="1296"/>
          </w:tcPr>
          <w:p>
            <w:r>
              <w:rPr>
                <w:sz w:val="18"/>
              </w:rPr>
              <w:t>Fade Home</w:t>
            </w:r>
          </w:p>
        </w:tc>
        <w:tc>
          <w:tcPr>
            <w:tcW w:type="dxa" w:w="864"/>
          </w:tcPr>
          <w:p>
            <w:r>
              <w:rPr>
                <w:sz w:val="18"/>
              </w:rPr>
              <w:t>$2.56</w:t>
            </w:r>
          </w:p>
        </w:tc>
        <w:tc>
          <w:tcPr>
            <w:tcW w:type="dxa" w:w="792"/>
          </w:tcPr>
          <w:p>
            <w:r>
              <w:rPr>
                <w:sz w:val="18"/>
              </w:rPr>
              <w:t>23.0%</w:t>
            </w:r>
          </w:p>
        </w:tc>
        <w:tc>
          <w:tcPr>
            <w:tcW w:type="dxa" w:w="1296"/>
          </w:tcPr>
          <w:p>
            <w:r>
              <w:rPr>
                <w:sz w:val="18"/>
              </w:rPr>
              <w:t>Home Win</w:t>
            </w:r>
          </w:p>
        </w:tc>
        <w:tc>
          <w:tcPr>
            <w:tcW w:type="dxa" w:w="936"/>
          </w:tcPr>
          <w:p>
            <w:r>
              <w:rPr>
                <w:sz w:val="18"/>
              </w:rPr>
              <w:t>✗ Loss</w:t>
            </w:r>
          </w:p>
        </w:tc>
        <w:tc>
          <w:tcPr>
            <w:tcW w:type="dxa" w:w="936"/>
          </w:tcPr>
          <w:p>
            <w:r>
              <w:rPr>
                <w:sz w:val="18"/>
              </w:rPr>
              <w:t>$-100.00</w:t>
            </w:r>
          </w:p>
        </w:tc>
        <w:tc>
          <w:tcPr>
            <w:tcW w:type="dxa" w:w="1224"/>
          </w:tcPr>
          <w:p>
            <w:r>
              <w:rPr>
                <w:sz w:val="18"/>
              </w:rPr>
              <w:t>$-509.00</w:t>
            </w:r>
          </w:p>
        </w:tc>
      </w:tr>
      <w:tr>
        <w:tc>
          <w:tcPr>
            <w:tcW w:type="dxa" w:w="1296"/>
            <w:shd w:val="clear" w:color="auto" w:fill="EBF0F7"/>
          </w:tcPr>
          <w:p>
            <w:r>
              <w:rPr>
                <w:sz w:val="18"/>
              </w:rPr>
              <w:t>2015-04-18</w:t>
            </w:r>
          </w:p>
        </w:tc>
        <w:tc>
          <w:tcPr>
            <w:tcW w:type="dxa" w:w="1872"/>
            <w:shd w:val="clear" w:color="auto" w:fill="EBF0F7"/>
          </w:tcPr>
          <w:p>
            <w:r>
              <w:rPr>
                <w:sz w:val="18"/>
              </w:rPr>
              <w:t>Melbourne Storm</w:t>
            </w:r>
          </w:p>
        </w:tc>
        <w:tc>
          <w:tcPr>
            <w:tcW w:type="dxa" w:w="1872"/>
            <w:shd w:val="clear" w:color="auto" w:fill="EBF0F7"/>
          </w:tcPr>
          <w:p>
            <w:r>
              <w:rPr>
                <w:sz w:val="18"/>
              </w:rPr>
              <w:t>Sydney Roosters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$2.20</w:t>
            </w:r>
          </w:p>
        </w:tc>
        <w:tc>
          <w:tcPr>
            <w:tcW w:type="dxa" w:w="792"/>
            <w:shd w:val="clear" w:color="auto" w:fill="EBF0F7"/>
          </w:tcPr>
          <w:p>
            <w:r>
              <w:rPr>
                <w:sz w:val="18"/>
              </w:rPr>
              <w:t>30.6%</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$+120.00</w:t>
            </w:r>
          </w:p>
        </w:tc>
        <w:tc>
          <w:tcPr>
            <w:tcW w:type="dxa" w:w="1224"/>
            <w:shd w:val="clear" w:color="auto" w:fill="EBF0F7"/>
          </w:tcPr>
          <w:p>
            <w:r>
              <w:rPr>
                <w:sz w:val="18"/>
              </w:rPr>
              <w:t>$-389.00</w:t>
            </w:r>
          </w:p>
        </w:tc>
      </w:tr>
      <w:tr>
        <w:tc>
          <w:tcPr>
            <w:tcW w:type="dxa" w:w="1296"/>
          </w:tcPr>
          <w:p>
            <w:r>
              <w:rPr>
                <w:sz w:val="18"/>
              </w:rPr>
              <w:t>2015-05-23</w:t>
            </w:r>
          </w:p>
        </w:tc>
        <w:tc>
          <w:tcPr>
            <w:tcW w:type="dxa" w:w="1872"/>
          </w:tcPr>
          <w:p>
            <w:r>
              <w:rPr>
                <w:sz w:val="18"/>
              </w:rPr>
              <w:t>Wests Tigers</w:t>
            </w:r>
          </w:p>
        </w:tc>
        <w:tc>
          <w:tcPr>
            <w:tcW w:type="dxa" w:w="1872"/>
          </w:tcPr>
          <w:p>
            <w:r>
              <w:rPr>
                <w:sz w:val="18"/>
              </w:rPr>
              <w:t>North Queensland Cowboys</w:t>
            </w:r>
          </w:p>
        </w:tc>
        <w:tc>
          <w:tcPr>
            <w:tcW w:type="dxa" w:w="2160"/>
          </w:tcPr>
          <w:p>
            <w:r>
              <w:rPr>
                <w:sz w:val="18"/>
              </w:rPr>
              <w:t>Campbelltown Sports Stadium</w:t>
            </w:r>
          </w:p>
        </w:tc>
        <w:tc>
          <w:tcPr>
            <w:tcW w:type="dxa" w:w="1296"/>
          </w:tcPr>
          <w:p>
            <w:r>
              <w:rPr>
                <w:sz w:val="18"/>
              </w:rPr>
              <w:t>Fade Home</w:t>
            </w:r>
          </w:p>
        </w:tc>
        <w:tc>
          <w:tcPr>
            <w:tcW w:type="dxa" w:w="864"/>
          </w:tcPr>
          <w:p>
            <w:r>
              <w:rPr>
                <w:sz w:val="18"/>
              </w:rPr>
              <w:t>$2.76</w:t>
            </w:r>
          </w:p>
        </w:tc>
        <w:tc>
          <w:tcPr>
            <w:tcW w:type="dxa" w:w="792"/>
          </w:tcPr>
          <w:p>
            <w:r>
              <w:rPr>
                <w:sz w:val="18"/>
              </w:rPr>
              <w:t>25.9%</w:t>
            </w:r>
          </w:p>
        </w:tc>
        <w:tc>
          <w:tcPr>
            <w:tcW w:type="dxa" w:w="1296"/>
          </w:tcPr>
          <w:p>
            <w:r>
              <w:rPr>
                <w:sz w:val="18"/>
              </w:rPr>
              <w:t>Away Win</w:t>
            </w:r>
          </w:p>
        </w:tc>
        <w:tc>
          <w:tcPr>
            <w:tcW w:type="dxa" w:w="936"/>
          </w:tcPr>
          <w:p>
            <w:r>
              <w:rPr>
                <w:sz w:val="18"/>
              </w:rPr>
              <w:t>✓ Win</w:t>
            </w:r>
          </w:p>
        </w:tc>
        <w:tc>
          <w:tcPr>
            <w:tcW w:type="dxa" w:w="936"/>
          </w:tcPr>
          <w:p>
            <w:r>
              <w:rPr>
                <w:sz w:val="18"/>
              </w:rPr>
              <w:t>$+176.00</w:t>
            </w:r>
          </w:p>
        </w:tc>
        <w:tc>
          <w:tcPr>
            <w:tcW w:type="dxa" w:w="1224"/>
          </w:tcPr>
          <w:p>
            <w:r>
              <w:rPr>
                <w:sz w:val="18"/>
              </w:rPr>
              <w:t>$-213.00</w:t>
            </w:r>
          </w:p>
        </w:tc>
      </w:tr>
      <w:tr>
        <w:tc>
          <w:tcPr>
            <w:tcW w:type="dxa" w:w="1296"/>
            <w:shd w:val="clear" w:color="auto" w:fill="EBF0F7"/>
          </w:tcPr>
          <w:p>
            <w:r>
              <w:rPr>
                <w:sz w:val="18"/>
              </w:rPr>
              <w:t>2015-06-15</w:t>
            </w:r>
          </w:p>
        </w:tc>
        <w:tc>
          <w:tcPr>
            <w:tcW w:type="dxa" w:w="1872"/>
            <w:shd w:val="clear" w:color="auto" w:fill="EBF0F7"/>
          </w:tcPr>
          <w:p>
            <w:r>
              <w:rPr>
                <w:sz w:val="18"/>
              </w:rPr>
              <w:t>Melbourne Storm</w:t>
            </w:r>
          </w:p>
        </w:tc>
        <w:tc>
          <w:tcPr>
            <w:tcW w:type="dxa" w:w="1872"/>
            <w:shd w:val="clear" w:color="auto" w:fill="EBF0F7"/>
          </w:tcPr>
          <w:p>
            <w:r>
              <w:rPr>
                <w:sz w:val="18"/>
              </w:rPr>
              <w:t>Parramatta Eels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$2.20</w:t>
            </w:r>
          </w:p>
        </w:tc>
        <w:tc>
          <w:tcPr>
            <w:tcW w:type="dxa" w:w="792"/>
            <w:shd w:val="clear" w:color="auto" w:fill="EBF0F7"/>
          </w:tcPr>
          <w:p>
            <w:r>
              <w:rPr>
                <w:sz w:val="18"/>
              </w:rPr>
              <w:t>30.6%</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$-313.00</w:t>
            </w:r>
          </w:p>
        </w:tc>
      </w:tr>
      <w:tr>
        <w:tc>
          <w:tcPr>
            <w:tcW w:type="dxa" w:w="1296"/>
          </w:tcPr>
          <w:p>
            <w:r>
              <w:rPr>
                <w:sz w:val="18"/>
              </w:rPr>
              <w:t>2015-06-21</w:t>
            </w:r>
          </w:p>
        </w:tc>
        <w:tc>
          <w:tcPr>
            <w:tcW w:type="dxa" w:w="1872"/>
          </w:tcPr>
          <w:p>
            <w:r>
              <w:rPr>
                <w:sz w:val="18"/>
              </w:rPr>
              <w:t>Melbourne Storm</w:t>
            </w:r>
          </w:p>
        </w:tc>
        <w:tc>
          <w:tcPr>
            <w:tcW w:type="dxa" w:w="1872"/>
          </w:tcPr>
          <w:p>
            <w:r>
              <w:rPr>
                <w:sz w:val="18"/>
              </w:rPr>
              <w:t>Brisbane Broncos</w:t>
            </w:r>
          </w:p>
        </w:tc>
        <w:tc>
          <w:tcPr>
            <w:tcW w:type="dxa" w:w="2160"/>
          </w:tcPr>
          <w:p>
            <w:r>
              <w:rPr>
                <w:sz w:val="18"/>
              </w:rPr>
              <w:t>AAMI Park</w:t>
            </w:r>
          </w:p>
        </w:tc>
        <w:tc>
          <w:tcPr>
            <w:tcW w:type="dxa" w:w="1296"/>
          </w:tcPr>
          <w:p>
            <w:r>
              <w:rPr>
                <w:sz w:val="18"/>
              </w:rPr>
              <w:t>Back Home</w:t>
            </w:r>
          </w:p>
        </w:tc>
        <w:tc>
          <w:tcPr>
            <w:tcW w:type="dxa" w:w="864"/>
          </w:tcPr>
          <w:p>
            <w:r>
              <w:rPr>
                <w:sz w:val="18"/>
              </w:rPr>
              <w:t>$2.31</w:t>
            </w:r>
          </w:p>
        </w:tc>
        <w:tc>
          <w:tcPr>
            <w:tcW w:type="dxa" w:w="792"/>
          </w:tcPr>
          <w:p>
            <w:r>
              <w:rPr>
                <w:sz w:val="18"/>
              </w:rPr>
              <w:t>32.7%</w:t>
            </w:r>
          </w:p>
        </w:tc>
        <w:tc>
          <w:tcPr>
            <w:tcW w:type="dxa" w:w="1296"/>
          </w:tcPr>
          <w:p>
            <w:r>
              <w:rPr>
                <w:sz w:val="18"/>
              </w:rPr>
              <w:t>Away Win</w:t>
            </w:r>
          </w:p>
        </w:tc>
        <w:tc>
          <w:tcPr>
            <w:tcW w:type="dxa" w:w="936"/>
          </w:tcPr>
          <w:p>
            <w:r>
              <w:rPr>
                <w:sz w:val="18"/>
              </w:rPr>
              <w:t>✗ Loss</w:t>
            </w:r>
          </w:p>
        </w:tc>
        <w:tc>
          <w:tcPr>
            <w:tcW w:type="dxa" w:w="936"/>
          </w:tcPr>
          <w:p>
            <w:r>
              <w:rPr>
                <w:sz w:val="18"/>
              </w:rPr>
              <w:t>$-100.00</w:t>
            </w:r>
          </w:p>
        </w:tc>
        <w:tc>
          <w:tcPr>
            <w:tcW w:type="dxa" w:w="1224"/>
          </w:tcPr>
          <w:p>
            <w:r>
              <w:rPr>
                <w:sz w:val="18"/>
              </w:rPr>
              <w:t>$-413.00</w:t>
            </w:r>
          </w:p>
        </w:tc>
      </w:tr>
      <w:tr>
        <w:tc>
          <w:tcPr>
            <w:tcW w:type="dxa" w:w="1296"/>
            <w:shd w:val="clear" w:color="auto" w:fill="EBF0F7"/>
          </w:tcPr>
          <w:p>
            <w:r>
              <w:rPr>
                <w:sz w:val="18"/>
              </w:rPr>
              <w:t>2015-08-15</w:t>
            </w:r>
          </w:p>
        </w:tc>
        <w:tc>
          <w:tcPr>
            <w:tcW w:type="dxa" w:w="1872"/>
            <w:shd w:val="clear" w:color="auto" w:fill="EBF0F7"/>
          </w:tcPr>
          <w:p>
            <w:r>
              <w:rPr>
                <w:sz w:val="18"/>
              </w:rPr>
              <w:t>Wests Tigers</w:t>
            </w:r>
          </w:p>
        </w:tc>
        <w:tc>
          <w:tcPr>
            <w:tcW w:type="dxa" w:w="1872"/>
            <w:shd w:val="clear" w:color="auto" w:fill="EBF0F7"/>
          </w:tcPr>
          <w:p>
            <w:r>
              <w:rPr>
                <w:sz w:val="18"/>
              </w:rPr>
              <w:t>Newcastle Knights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$2.98</w:t>
            </w:r>
          </w:p>
        </w:tc>
        <w:tc>
          <w:tcPr>
            <w:tcW w:type="dxa" w:w="792"/>
            <w:shd w:val="clear" w:color="auto" w:fill="EBF0F7"/>
          </w:tcPr>
          <w:p>
            <w:r>
              <w:rPr>
                <w:sz w:val="18"/>
              </w:rPr>
              <w:t>28.5%</w:t>
            </w:r>
          </w:p>
        </w:tc>
        <w:tc>
          <w:tcPr>
            <w:tcW w:type="dxa" w:w="1296"/>
            <w:shd w:val="clear" w:color="auto" w:fill="EBF0F7"/>
          </w:tcPr>
          <w:p>
            <w:r>
              <w:rPr>
                <w:sz w:val="18"/>
              </w:rPr>
              <w:t>Away Win</w:t>
            </w:r>
          </w:p>
        </w:tc>
        <w:tc>
          <w:tcPr>
            <w:tcW w:type="dxa" w:w="936"/>
            <w:shd w:val="clear" w:color="auto" w:fill="EBF0F7"/>
          </w:tcPr>
          <w:p>
            <w:r>
              <w:rPr>
                <w:sz w:val="18"/>
              </w:rPr>
              <w:t>✓ Win</w:t>
            </w:r>
          </w:p>
        </w:tc>
        <w:tc>
          <w:tcPr>
            <w:tcW w:type="dxa" w:w="936"/>
            <w:shd w:val="clear" w:color="auto" w:fill="EBF0F7"/>
          </w:tcPr>
          <w:p>
            <w:r>
              <w:rPr>
                <w:sz w:val="18"/>
              </w:rPr>
              <w:t>$+198.00</w:t>
            </w:r>
          </w:p>
        </w:tc>
        <w:tc>
          <w:tcPr>
            <w:tcW w:type="dxa" w:w="1224"/>
            <w:shd w:val="clear" w:color="auto" w:fill="EBF0F7"/>
          </w:tcPr>
          <w:p>
            <w:r>
              <w:rPr>
                <w:sz w:val="18"/>
              </w:rPr>
              <w:t>$-215.00</w:t>
            </w:r>
          </w:p>
        </w:tc>
      </w:tr>
      <w:tr>
        <w:tc>
          <w:tcPr>
            <w:tcW w:type="dxa" w:w="1296"/>
          </w:tcPr>
          <w:p>
            <w:r>
              <w:rPr>
                <w:sz w:val="18"/>
              </w:rPr>
              <w:t>2015-08-29</w:t>
            </w:r>
          </w:p>
        </w:tc>
        <w:tc>
          <w:tcPr>
            <w:tcW w:type="dxa" w:w="1872"/>
          </w:tcPr>
          <w:p>
            <w:r>
              <w:rPr>
                <w:sz w:val="18"/>
              </w:rPr>
              <w:t>Melbourne Storm</w:t>
            </w:r>
          </w:p>
        </w:tc>
        <w:tc>
          <w:tcPr>
            <w:tcW w:type="dxa" w:w="1872"/>
          </w:tcPr>
          <w:p>
            <w:r>
              <w:rPr>
                <w:sz w:val="18"/>
              </w:rPr>
              <w:t>North Queensland Cowboys</w:t>
            </w:r>
          </w:p>
        </w:tc>
        <w:tc>
          <w:tcPr>
            <w:tcW w:type="dxa" w:w="2160"/>
          </w:tcPr>
          <w:p>
            <w:r>
              <w:rPr>
                <w:sz w:val="18"/>
              </w:rPr>
              <w:t>AAMI Park</w:t>
            </w:r>
          </w:p>
        </w:tc>
        <w:tc>
          <w:tcPr>
            <w:tcW w:type="dxa" w:w="1296"/>
          </w:tcPr>
          <w:p>
            <w:r>
              <w:rPr>
                <w:sz w:val="18"/>
              </w:rPr>
              <w:t>Back Home</w:t>
            </w:r>
          </w:p>
        </w:tc>
        <w:tc>
          <w:tcPr>
            <w:tcW w:type="dxa" w:w="864"/>
          </w:tcPr>
          <w:p>
            <w:r>
              <w:rPr>
                <w:sz w:val="18"/>
              </w:rPr>
              <w:t>$1.73</w:t>
            </w:r>
          </w:p>
        </w:tc>
        <w:tc>
          <w:tcPr>
            <w:tcW w:type="dxa" w:w="792"/>
          </w:tcPr>
          <w:p>
            <w:r>
              <w:rPr>
                <w:sz w:val="18"/>
              </w:rPr>
              <w:t>18.2%</w:t>
            </w:r>
          </w:p>
        </w:tc>
        <w:tc>
          <w:tcPr>
            <w:tcW w:type="dxa" w:w="1296"/>
          </w:tcPr>
          <w:p>
            <w:r>
              <w:rPr>
                <w:sz w:val="18"/>
              </w:rPr>
              <w:t>Home Win</w:t>
            </w:r>
          </w:p>
        </w:tc>
        <w:tc>
          <w:tcPr>
            <w:tcW w:type="dxa" w:w="936"/>
          </w:tcPr>
          <w:p>
            <w:r>
              <w:rPr>
                <w:sz w:val="18"/>
              </w:rPr>
              <w:t>✓ Win</w:t>
            </w:r>
          </w:p>
        </w:tc>
        <w:tc>
          <w:tcPr>
            <w:tcW w:type="dxa" w:w="936"/>
          </w:tcPr>
          <w:p>
            <w:r>
              <w:rPr>
                <w:sz w:val="18"/>
              </w:rPr>
              <w:t>$+73.00</w:t>
            </w:r>
          </w:p>
        </w:tc>
        <w:tc>
          <w:tcPr>
            <w:tcW w:type="dxa" w:w="1224"/>
          </w:tcPr>
          <w:p>
            <w:r>
              <w:rPr>
                <w:sz w:val="18"/>
              </w:rPr>
              <w:t>$-142.00</w:t>
            </w:r>
          </w:p>
        </w:tc>
      </w:tr>
      <w:tr>
        <w:tc>
          <w:tcPr>
            <w:tcW w:type="dxa" w:w="1296"/>
            <w:shd w:val="clear" w:color="auto" w:fill="EBF0F7"/>
          </w:tcPr>
          <w:p>
            <w:r>
              <w:rPr>
                <w:sz w:val="18"/>
              </w:rPr>
              <w:t>2015-08-30</w:t>
            </w:r>
          </w:p>
        </w:tc>
        <w:tc>
          <w:tcPr>
            <w:tcW w:type="dxa" w:w="1872"/>
            <w:shd w:val="clear" w:color="auto" w:fill="EBF0F7"/>
          </w:tcPr>
          <w:p>
            <w:r>
              <w:rPr>
                <w:sz w:val="18"/>
              </w:rPr>
              <w:t>Wests Tigers</w:t>
            </w:r>
          </w:p>
        </w:tc>
        <w:tc>
          <w:tcPr>
            <w:tcW w:type="dxa" w:w="1872"/>
            <w:shd w:val="clear" w:color="auto" w:fill="EBF0F7"/>
          </w:tcPr>
          <w:p>
            <w:r>
              <w:rPr>
                <w:sz w:val="18"/>
              </w:rPr>
              <w:t>New Zealand Warriors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$3.78</w:t>
            </w:r>
          </w:p>
        </w:tc>
        <w:tc>
          <w:tcPr>
            <w:tcW w:type="dxa" w:w="792"/>
            <w:shd w:val="clear" w:color="auto" w:fill="EBF0F7"/>
          </w:tcPr>
          <w:p>
            <w:r>
              <w:rPr>
                <w:sz w:val="18"/>
              </w:rPr>
              <w:t>35.6%</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$-242.00</w:t>
            </w:r>
          </w:p>
        </w:tc>
      </w:tr>
      <w:tr>
        <w:tc>
          <w:tcPr>
            <w:tcW w:type="dxa" w:w="1296"/>
          </w:tcPr>
          <w:p>
            <w:r>
              <w:rPr>
                <w:sz w:val="18"/>
              </w:rPr>
              <w:t>2015-09-26</w:t>
            </w:r>
          </w:p>
        </w:tc>
        <w:tc>
          <w:tcPr>
            <w:tcW w:type="dxa" w:w="1872"/>
          </w:tcPr>
          <w:p>
            <w:r>
              <w:rPr>
                <w:sz w:val="18"/>
              </w:rPr>
              <w:t>Melbourne Storm</w:t>
            </w:r>
          </w:p>
        </w:tc>
        <w:tc>
          <w:tcPr>
            <w:tcW w:type="dxa" w:w="1872"/>
          </w:tcPr>
          <w:p>
            <w:r>
              <w:rPr>
                <w:sz w:val="18"/>
              </w:rPr>
              <w:t>North Queensland Cowboys</w:t>
            </w:r>
          </w:p>
        </w:tc>
        <w:tc>
          <w:tcPr>
            <w:tcW w:type="dxa" w:w="2160"/>
          </w:tcPr>
          <w:p>
            <w:r>
              <w:rPr>
                <w:sz w:val="18"/>
              </w:rPr>
              <w:t>AAMI Park</w:t>
            </w:r>
          </w:p>
        </w:tc>
        <w:tc>
          <w:tcPr>
            <w:tcW w:type="dxa" w:w="1296"/>
          </w:tcPr>
          <w:p>
            <w:r>
              <w:rPr>
                <w:sz w:val="18"/>
              </w:rPr>
              <w:t>Back Home</w:t>
            </w:r>
          </w:p>
        </w:tc>
        <w:tc>
          <w:tcPr>
            <w:tcW w:type="dxa" w:w="864"/>
          </w:tcPr>
          <w:p>
            <w:r>
              <w:rPr>
                <w:sz w:val="18"/>
              </w:rPr>
              <w:t>$2.08</w:t>
            </w:r>
          </w:p>
        </w:tc>
        <w:tc>
          <w:tcPr>
            <w:tcW w:type="dxa" w:w="792"/>
          </w:tcPr>
          <w:p>
            <w:r>
              <w:rPr>
                <w:sz w:val="18"/>
              </w:rPr>
              <w:t>28.0%</w:t>
            </w:r>
          </w:p>
        </w:tc>
        <w:tc>
          <w:tcPr>
            <w:tcW w:type="dxa" w:w="1296"/>
          </w:tcPr>
          <w:p>
            <w:r>
              <w:rPr>
                <w:sz w:val="18"/>
              </w:rPr>
              <w:t>Away Win</w:t>
            </w:r>
          </w:p>
        </w:tc>
        <w:tc>
          <w:tcPr>
            <w:tcW w:type="dxa" w:w="936"/>
          </w:tcPr>
          <w:p>
            <w:r>
              <w:rPr>
                <w:sz w:val="18"/>
              </w:rPr>
              <w:t>✗ Loss</w:t>
            </w:r>
          </w:p>
        </w:tc>
        <w:tc>
          <w:tcPr>
            <w:tcW w:type="dxa" w:w="936"/>
          </w:tcPr>
          <w:p>
            <w:r>
              <w:rPr>
                <w:sz w:val="18"/>
              </w:rPr>
              <w:t>$-100.00</w:t>
            </w:r>
          </w:p>
        </w:tc>
        <w:tc>
          <w:tcPr>
            <w:tcW w:type="dxa" w:w="1224"/>
          </w:tcPr>
          <w:p>
            <w:r>
              <w:rPr>
                <w:sz w:val="18"/>
              </w:rPr>
              <w:t>$-342.00</w:t>
            </w:r>
          </w:p>
        </w:tc>
      </w:tr>
      <w:tr>
        <w:tc>
          <w:tcPr>
            <w:tcW w:type="dxa" w:w="1296"/>
            <w:shd w:val="clear" w:color="auto" w:fill="EBF0F7"/>
          </w:tcPr>
          <w:p>
            <w:r>
              <w:rPr>
                <w:sz w:val="18"/>
              </w:rPr>
              <w:t>2016-04-11</w:t>
            </w:r>
          </w:p>
        </w:tc>
        <w:tc>
          <w:tcPr>
            <w:tcW w:type="dxa" w:w="1872"/>
            <w:shd w:val="clear" w:color="auto" w:fill="EBF0F7"/>
          </w:tcPr>
          <w:p>
            <w:r>
              <w:rPr>
                <w:sz w:val="18"/>
              </w:rPr>
              <w:t>Melbourne Storm</w:t>
            </w:r>
          </w:p>
        </w:tc>
        <w:tc>
          <w:tcPr>
            <w:tcW w:type="dxa" w:w="1872"/>
            <w:shd w:val="clear" w:color="auto" w:fill="EBF0F7"/>
          </w:tcPr>
          <w:p>
            <w:r>
              <w:rPr>
                <w:sz w:val="18"/>
              </w:rPr>
              <w:t>Canterbury Bankstown Bulldogs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$1.67</w:t>
            </w:r>
          </w:p>
        </w:tc>
        <w:tc>
          <w:tcPr>
            <w:tcW w:type="dxa" w:w="792"/>
            <w:shd w:val="clear" w:color="auto" w:fill="EBF0F7"/>
          </w:tcPr>
          <w:p>
            <w:r>
              <w:rPr>
                <w:sz w:val="18"/>
              </w:rPr>
              <w:t>16.1%</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$-442.00</w:t>
            </w:r>
          </w:p>
        </w:tc>
      </w:tr>
      <w:tr>
        <w:tc>
          <w:tcPr>
            <w:tcW w:type="dxa" w:w="1296"/>
          </w:tcPr>
          <w:p>
            <w:r>
              <w:rPr>
                <w:sz w:val="18"/>
              </w:rPr>
              <w:t>2016-04-25</w:t>
            </w:r>
          </w:p>
        </w:tc>
        <w:tc>
          <w:tcPr>
            <w:tcW w:type="dxa" w:w="1872"/>
          </w:tcPr>
          <w:p>
            <w:r>
              <w:rPr>
                <w:sz w:val="18"/>
              </w:rPr>
              <w:t>Melbourne Storm</w:t>
            </w:r>
          </w:p>
        </w:tc>
        <w:tc>
          <w:tcPr>
            <w:tcW w:type="dxa" w:w="1872"/>
          </w:tcPr>
          <w:p>
            <w:r>
              <w:rPr>
                <w:sz w:val="18"/>
              </w:rPr>
              <w:t>New Zealand Warriors</w:t>
            </w:r>
          </w:p>
        </w:tc>
        <w:tc>
          <w:tcPr>
            <w:tcW w:type="dxa" w:w="2160"/>
          </w:tcPr>
          <w:p>
            <w:r>
              <w:rPr>
                <w:sz w:val="18"/>
              </w:rPr>
              <w:t>AAMI Park</w:t>
            </w:r>
          </w:p>
        </w:tc>
        <w:tc>
          <w:tcPr>
            <w:tcW w:type="dxa" w:w="1296"/>
          </w:tcPr>
          <w:p>
            <w:r>
              <w:rPr>
                <w:sz w:val="18"/>
              </w:rPr>
              <w:t>Back Home</w:t>
            </w:r>
          </w:p>
        </w:tc>
        <w:tc>
          <w:tcPr>
            <w:tcW w:type="dxa" w:w="864"/>
          </w:tcPr>
          <w:p>
            <w:r>
              <w:rPr>
                <w:sz w:val="18"/>
              </w:rPr>
              <w:t>$1.65</w:t>
            </w:r>
          </w:p>
        </w:tc>
        <w:tc>
          <w:tcPr>
            <w:tcW w:type="dxa" w:w="792"/>
          </w:tcPr>
          <w:p>
            <w:r>
              <w:rPr>
                <w:sz w:val="18"/>
              </w:rPr>
              <w:t>15.4%</w:t>
            </w:r>
          </w:p>
        </w:tc>
        <w:tc>
          <w:tcPr>
            <w:tcW w:type="dxa" w:w="1296"/>
          </w:tcPr>
          <w:p>
            <w:r>
              <w:rPr>
                <w:sz w:val="18"/>
              </w:rPr>
              <w:t>Home Win</w:t>
            </w:r>
          </w:p>
        </w:tc>
        <w:tc>
          <w:tcPr>
            <w:tcW w:type="dxa" w:w="936"/>
          </w:tcPr>
          <w:p>
            <w:r>
              <w:rPr>
                <w:sz w:val="18"/>
              </w:rPr>
              <w:t>✓ Win</w:t>
            </w:r>
          </w:p>
        </w:tc>
        <w:tc>
          <w:tcPr>
            <w:tcW w:type="dxa" w:w="936"/>
          </w:tcPr>
          <w:p>
            <w:r>
              <w:rPr>
                <w:sz w:val="18"/>
              </w:rPr>
              <w:t>$+65.00</w:t>
            </w:r>
          </w:p>
        </w:tc>
        <w:tc>
          <w:tcPr>
            <w:tcW w:type="dxa" w:w="1224"/>
          </w:tcPr>
          <w:p>
            <w:r>
              <w:rPr>
                <w:sz w:val="18"/>
              </w:rPr>
              <w:t>$-377.00</w:t>
            </w:r>
          </w:p>
        </w:tc>
      </w:tr>
      <w:tr>
        <w:tc>
          <w:tcPr>
            <w:tcW w:type="dxa" w:w="1296"/>
            <w:shd w:val="clear" w:color="auto" w:fill="EBF0F7"/>
          </w:tcPr>
          <w:p>
            <w:r>
              <w:rPr>
                <w:sz w:val="18"/>
              </w:rPr>
              <w:t>2016-05-21</w:t>
            </w:r>
          </w:p>
        </w:tc>
        <w:tc>
          <w:tcPr>
            <w:tcW w:type="dxa" w:w="1872"/>
            <w:shd w:val="clear" w:color="auto" w:fill="EBF0F7"/>
          </w:tcPr>
          <w:p>
            <w:r>
              <w:rPr>
                <w:sz w:val="18"/>
              </w:rPr>
              <w:t>Wests Tigers</w:t>
            </w:r>
          </w:p>
        </w:tc>
        <w:tc>
          <w:tcPr>
            <w:tcW w:type="dxa" w:w="1872"/>
            <w:shd w:val="clear" w:color="auto" w:fill="EBF0F7"/>
          </w:tcPr>
          <w:p>
            <w:r>
              <w:rPr>
                <w:sz w:val="18"/>
              </w:rPr>
              <w:t>Newcastle Knights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$3.44</w:t>
            </w:r>
          </w:p>
        </w:tc>
        <w:tc>
          <w:tcPr>
            <w:tcW w:type="dxa" w:w="792"/>
            <w:shd w:val="clear" w:color="auto" w:fill="EBF0F7"/>
          </w:tcPr>
          <w:p>
            <w:r>
              <w:rPr>
                <w:sz w:val="18"/>
              </w:rPr>
              <w:t>33.0%</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$-477.00</w:t>
            </w:r>
          </w:p>
        </w:tc>
      </w:tr>
      <w:tr>
        <w:tc>
          <w:tcPr>
            <w:tcW w:type="dxa" w:w="1296"/>
          </w:tcPr>
          <w:p>
            <w:r>
              <w:rPr>
                <w:sz w:val="18"/>
              </w:rPr>
              <w:t>2016-08-13</w:t>
            </w:r>
          </w:p>
        </w:tc>
        <w:tc>
          <w:tcPr>
            <w:tcW w:type="dxa" w:w="1872"/>
          </w:tcPr>
          <w:p>
            <w:r>
              <w:rPr>
                <w:sz w:val="18"/>
              </w:rPr>
              <w:t>Wests Tigers</w:t>
            </w:r>
          </w:p>
        </w:tc>
        <w:tc>
          <w:tcPr>
            <w:tcW w:type="dxa" w:w="1872"/>
          </w:tcPr>
          <w:p>
            <w:r>
              <w:rPr>
                <w:sz w:val="18"/>
              </w:rPr>
              <w:t>Gold Coast Titans</w:t>
            </w:r>
          </w:p>
        </w:tc>
        <w:tc>
          <w:tcPr>
            <w:tcW w:type="dxa" w:w="2160"/>
          </w:tcPr>
          <w:p>
            <w:r>
              <w:rPr>
                <w:sz w:val="18"/>
              </w:rPr>
              <w:t>Campbelltown Sports Stadium</w:t>
            </w:r>
          </w:p>
        </w:tc>
        <w:tc>
          <w:tcPr>
            <w:tcW w:type="dxa" w:w="1296"/>
          </w:tcPr>
          <w:p>
            <w:r>
              <w:rPr>
                <w:sz w:val="18"/>
              </w:rPr>
              <w:t>Fade Home</w:t>
            </w:r>
          </w:p>
        </w:tc>
        <w:tc>
          <w:tcPr>
            <w:tcW w:type="dxa" w:w="864"/>
          </w:tcPr>
          <w:p>
            <w:r>
              <w:rPr>
                <w:sz w:val="18"/>
              </w:rPr>
              <w:t>$2.00</w:t>
            </w:r>
          </w:p>
        </w:tc>
        <w:tc>
          <w:tcPr>
            <w:tcW w:type="dxa" w:w="792"/>
          </w:tcPr>
          <w:p>
            <w:r>
              <w:rPr>
                <w:sz w:val="18"/>
              </w:rPr>
              <w:t>12.1%</w:t>
            </w:r>
          </w:p>
        </w:tc>
        <w:tc>
          <w:tcPr>
            <w:tcW w:type="dxa" w:w="1296"/>
          </w:tcPr>
          <w:p>
            <w:r>
              <w:rPr>
                <w:sz w:val="18"/>
              </w:rPr>
              <w:t>Away Win</w:t>
            </w:r>
          </w:p>
        </w:tc>
        <w:tc>
          <w:tcPr>
            <w:tcW w:type="dxa" w:w="936"/>
          </w:tcPr>
          <w:p>
            <w:r>
              <w:rPr>
                <w:sz w:val="18"/>
              </w:rPr>
              <w:t>✓ Win</w:t>
            </w:r>
          </w:p>
        </w:tc>
        <w:tc>
          <w:tcPr>
            <w:tcW w:type="dxa" w:w="936"/>
          </w:tcPr>
          <w:p>
            <w:r>
              <w:rPr>
                <w:sz w:val="18"/>
              </w:rPr>
              <w:t>$+100.00</w:t>
            </w:r>
          </w:p>
        </w:tc>
        <w:tc>
          <w:tcPr>
            <w:tcW w:type="dxa" w:w="1224"/>
          </w:tcPr>
          <w:p>
            <w:r>
              <w:rPr>
                <w:sz w:val="18"/>
              </w:rPr>
              <w:t>$-377.00</w:t>
            </w:r>
          </w:p>
        </w:tc>
      </w:tr>
      <w:tr>
        <w:tc>
          <w:tcPr>
            <w:tcW w:type="dxa" w:w="1296"/>
            <w:shd w:val="clear" w:color="auto" w:fill="EBF0F7"/>
          </w:tcPr>
          <w:p>
            <w:r>
              <w:rPr>
                <w:sz w:val="18"/>
              </w:rPr>
              <w:t>2016-09-03</w:t>
            </w:r>
          </w:p>
        </w:tc>
        <w:tc>
          <w:tcPr>
            <w:tcW w:type="dxa" w:w="1872"/>
            <w:shd w:val="clear" w:color="auto" w:fill="EBF0F7"/>
          </w:tcPr>
          <w:p>
            <w:r>
              <w:rPr>
                <w:sz w:val="18"/>
              </w:rPr>
              <w:t>Melbourne Storm</w:t>
            </w:r>
          </w:p>
        </w:tc>
        <w:tc>
          <w:tcPr>
            <w:tcW w:type="dxa" w:w="1872"/>
            <w:shd w:val="clear" w:color="auto" w:fill="EBF0F7"/>
          </w:tcPr>
          <w:p>
            <w:r>
              <w:rPr>
                <w:sz w:val="18"/>
              </w:rPr>
              <w:t>Cronulla Sutherland Sharks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$1.54</w:t>
            </w:r>
          </w:p>
        </w:tc>
        <w:tc>
          <w:tcPr>
            <w:tcW w:type="dxa" w:w="792"/>
            <w:shd w:val="clear" w:color="auto" w:fill="EBF0F7"/>
          </w:tcPr>
          <w:p>
            <w:r>
              <w:rPr>
                <w:sz w:val="18"/>
              </w:rPr>
              <w:t>11.1%</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$+54.00</w:t>
            </w:r>
          </w:p>
        </w:tc>
        <w:tc>
          <w:tcPr>
            <w:tcW w:type="dxa" w:w="1224"/>
            <w:shd w:val="clear" w:color="auto" w:fill="EBF0F7"/>
          </w:tcPr>
          <w:p>
            <w:r>
              <w:rPr>
                <w:sz w:val="18"/>
              </w:rPr>
              <w:t>$-323.00</w:t>
            </w:r>
          </w:p>
        </w:tc>
      </w:tr>
      <w:tr>
        <w:tc>
          <w:tcPr>
            <w:tcW w:type="dxa" w:w="1296"/>
          </w:tcPr>
          <w:p>
            <w:r>
              <w:rPr>
                <w:sz w:val="18"/>
              </w:rPr>
              <w:t>2016-09-10</w:t>
            </w:r>
          </w:p>
        </w:tc>
        <w:tc>
          <w:tcPr>
            <w:tcW w:type="dxa" w:w="1872"/>
          </w:tcPr>
          <w:p>
            <w:r>
              <w:rPr>
                <w:sz w:val="18"/>
              </w:rPr>
              <w:t>Melbourne Storm</w:t>
            </w:r>
          </w:p>
        </w:tc>
        <w:tc>
          <w:tcPr>
            <w:tcW w:type="dxa" w:w="1872"/>
          </w:tcPr>
          <w:p>
            <w:r>
              <w:rPr>
                <w:sz w:val="18"/>
              </w:rPr>
              <w:t>North Queensland Cowboys</w:t>
            </w:r>
          </w:p>
        </w:tc>
        <w:tc>
          <w:tcPr>
            <w:tcW w:type="dxa" w:w="2160"/>
          </w:tcPr>
          <w:p>
            <w:r>
              <w:rPr>
                <w:sz w:val="18"/>
              </w:rPr>
              <w:t>AAMI Park</w:t>
            </w:r>
          </w:p>
        </w:tc>
        <w:tc>
          <w:tcPr>
            <w:tcW w:type="dxa" w:w="1296"/>
          </w:tcPr>
          <w:p>
            <w:r>
              <w:rPr>
                <w:sz w:val="18"/>
              </w:rPr>
              <w:t>Back Home</w:t>
            </w:r>
          </w:p>
        </w:tc>
        <w:tc>
          <w:tcPr>
            <w:tcW w:type="dxa" w:w="864"/>
          </w:tcPr>
          <w:p>
            <w:r>
              <w:rPr>
                <w:sz w:val="18"/>
              </w:rPr>
              <w:t>$1.72</w:t>
            </w:r>
          </w:p>
        </w:tc>
        <w:tc>
          <w:tcPr>
            <w:tcW w:type="dxa" w:w="792"/>
          </w:tcPr>
          <w:p>
            <w:r>
              <w:rPr>
                <w:sz w:val="18"/>
              </w:rPr>
              <w:t>17.9%</w:t>
            </w:r>
          </w:p>
        </w:tc>
        <w:tc>
          <w:tcPr>
            <w:tcW w:type="dxa" w:w="1296"/>
          </w:tcPr>
          <w:p>
            <w:r>
              <w:rPr>
                <w:sz w:val="18"/>
              </w:rPr>
              <w:t>Home Win</w:t>
            </w:r>
          </w:p>
        </w:tc>
        <w:tc>
          <w:tcPr>
            <w:tcW w:type="dxa" w:w="936"/>
          </w:tcPr>
          <w:p>
            <w:r>
              <w:rPr>
                <w:sz w:val="18"/>
              </w:rPr>
              <w:t>✓ Win</w:t>
            </w:r>
          </w:p>
        </w:tc>
        <w:tc>
          <w:tcPr>
            <w:tcW w:type="dxa" w:w="936"/>
          </w:tcPr>
          <w:p>
            <w:r>
              <w:rPr>
                <w:sz w:val="18"/>
              </w:rPr>
              <w:t>$+72.00</w:t>
            </w:r>
          </w:p>
        </w:tc>
        <w:tc>
          <w:tcPr>
            <w:tcW w:type="dxa" w:w="1224"/>
          </w:tcPr>
          <w:p>
            <w:r>
              <w:rPr>
                <w:sz w:val="18"/>
              </w:rPr>
              <w:t>$-251.00</w:t>
            </w:r>
          </w:p>
        </w:tc>
      </w:tr>
      <w:tr>
        <w:tc>
          <w:tcPr>
            <w:tcW w:type="dxa" w:w="1296"/>
            <w:shd w:val="clear" w:color="auto" w:fill="EBF0F7"/>
          </w:tcPr>
          <w:p>
            <w:r>
              <w:rPr>
                <w:sz w:val="18"/>
              </w:rPr>
              <w:t>2017-03-12</w:t>
            </w:r>
          </w:p>
        </w:tc>
        <w:tc>
          <w:tcPr>
            <w:tcW w:type="dxa" w:w="1872"/>
            <w:shd w:val="clear" w:color="auto" w:fill="EBF0F7"/>
          </w:tcPr>
          <w:p>
            <w:r>
              <w:rPr>
                <w:sz w:val="18"/>
              </w:rPr>
              <w:t>Wests Tigers</w:t>
            </w:r>
          </w:p>
        </w:tc>
        <w:tc>
          <w:tcPr>
            <w:tcW w:type="dxa" w:w="1872"/>
            <w:shd w:val="clear" w:color="auto" w:fill="EBF0F7"/>
          </w:tcPr>
          <w:p>
            <w:r>
              <w:rPr>
                <w:sz w:val="18"/>
              </w:rPr>
              <w:t>Penrith Panthers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$1.85</w:t>
            </w:r>
          </w:p>
        </w:tc>
        <w:tc>
          <w:tcPr>
            <w:tcW w:type="dxa" w:w="792"/>
            <w:shd w:val="clear" w:color="auto" w:fill="EBF0F7"/>
          </w:tcPr>
          <w:p>
            <w:r>
              <w:rPr>
                <w:sz w:val="18"/>
              </w:rPr>
              <w:t>8.0%</w:t>
            </w:r>
          </w:p>
        </w:tc>
        <w:tc>
          <w:tcPr>
            <w:tcW w:type="dxa" w:w="1296"/>
            <w:shd w:val="clear" w:color="auto" w:fill="EBF0F7"/>
          </w:tcPr>
          <w:p>
            <w:r>
              <w:rPr>
                <w:sz w:val="18"/>
              </w:rPr>
              <w:t>Away Win</w:t>
            </w:r>
          </w:p>
        </w:tc>
        <w:tc>
          <w:tcPr>
            <w:tcW w:type="dxa" w:w="936"/>
            <w:shd w:val="clear" w:color="auto" w:fill="EBF0F7"/>
          </w:tcPr>
          <w:p>
            <w:r>
              <w:rPr>
                <w:sz w:val="18"/>
              </w:rPr>
              <w:t>✓ Win</w:t>
            </w:r>
          </w:p>
        </w:tc>
        <w:tc>
          <w:tcPr>
            <w:tcW w:type="dxa" w:w="936"/>
            <w:shd w:val="clear" w:color="auto" w:fill="EBF0F7"/>
          </w:tcPr>
          <w:p>
            <w:r>
              <w:rPr>
                <w:sz w:val="18"/>
              </w:rPr>
              <w:t>$+85.00</w:t>
            </w:r>
          </w:p>
        </w:tc>
        <w:tc>
          <w:tcPr>
            <w:tcW w:type="dxa" w:w="1224"/>
            <w:shd w:val="clear" w:color="auto" w:fill="EBF0F7"/>
          </w:tcPr>
          <w:p>
            <w:r>
              <w:rPr>
                <w:sz w:val="18"/>
              </w:rPr>
              <w:t>$-166.00</w:t>
            </w:r>
          </w:p>
        </w:tc>
      </w:tr>
      <w:tr>
        <w:tc>
          <w:tcPr>
            <w:tcW w:type="dxa" w:w="1296"/>
          </w:tcPr>
          <w:p>
            <w:r>
              <w:rPr>
                <w:sz w:val="18"/>
              </w:rPr>
              <w:t>2017-03-16</w:t>
            </w:r>
          </w:p>
        </w:tc>
        <w:tc>
          <w:tcPr>
            <w:tcW w:type="dxa" w:w="1872"/>
          </w:tcPr>
          <w:p>
            <w:r>
              <w:rPr>
                <w:sz w:val="18"/>
              </w:rPr>
              <w:t>Melbourne Storm</w:t>
            </w:r>
          </w:p>
        </w:tc>
        <w:tc>
          <w:tcPr>
            <w:tcW w:type="dxa" w:w="1872"/>
          </w:tcPr>
          <w:p>
            <w:r>
              <w:rPr>
                <w:sz w:val="18"/>
              </w:rPr>
              <w:t>Brisbane Broncos</w:t>
            </w:r>
          </w:p>
        </w:tc>
        <w:tc>
          <w:tcPr>
            <w:tcW w:type="dxa" w:w="2160"/>
          </w:tcPr>
          <w:p>
            <w:r>
              <w:rPr>
                <w:sz w:val="18"/>
              </w:rPr>
              <w:t>AAMI Park</w:t>
            </w:r>
          </w:p>
        </w:tc>
        <w:tc>
          <w:tcPr>
            <w:tcW w:type="dxa" w:w="1296"/>
          </w:tcPr>
          <w:p>
            <w:r>
              <w:rPr>
                <w:sz w:val="18"/>
              </w:rPr>
              <w:t>Back Home</w:t>
            </w:r>
          </w:p>
        </w:tc>
        <w:tc>
          <w:tcPr>
            <w:tcW w:type="dxa" w:w="864"/>
          </w:tcPr>
          <w:p>
            <w:r>
              <w:rPr>
                <w:sz w:val="18"/>
              </w:rPr>
              <w:t>$1.52</w:t>
            </w:r>
          </w:p>
        </w:tc>
        <w:tc>
          <w:tcPr>
            <w:tcW w:type="dxa" w:w="792"/>
          </w:tcPr>
          <w:p>
            <w:r>
              <w:rPr>
                <w:sz w:val="18"/>
              </w:rPr>
              <w:t>10.2%</w:t>
            </w:r>
          </w:p>
        </w:tc>
        <w:tc>
          <w:tcPr>
            <w:tcW w:type="dxa" w:w="1296"/>
          </w:tcPr>
          <w:p>
            <w:r>
              <w:rPr>
                <w:sz w:val="18"/>
              </w:rPr>
              <w:t>Home Win</w:t>
            </w:r>
          </w:p>
        </w:tc>
        <w:tc>
          <w:tcPr>
            <w:tcW w:type="dxa" w:w="936"/>
          </w:tcPr>
          <w:p>
            <w:r>
              <w:rPr>
                <w:sz w:val="18"/>
              </w:rPr>
              <w:t>✓ Win</w:t>
            </w:r>
          </w:p>
        </w:tc>
        <w:tc>
          <w:tcPr>
            <w:tcW w:type="dxa" w:w="936"/>
          </w:tcPr>
          <w:p>
            <w:r>
              <w:rPr>
                <w:sz w:val="18"/>
              </w:rPr>
              <w:t>$+52.00</w:t>
            </w:r>
          </w:p>
        </w:tc>
        <w:tc>
          <w:tcPr>
            <w:tcW w:type="dxa" w:w="1224"/>
          </w:tcPr>
          <w:p>
            <w:r>
              <w:rPr>
                <w:sz w:val="18"/>
              </w:rPr>
              <w:t>$-114.00</w:t>
            </w:r>
          </w:p>
        </w:tc>
      </w:tr>
      <w:tr>
        <w:tc>
          <w:tcPr>
            <w:tcW w:type="dxa" w:w="1296"/>
            <w:shd w:val="clear" w:color="auto" w:fill="EBF0F7"/>
          </w:tcPr>
          <w:p>
            <w:r>
              <w:rPr>
                <w:sz w:val="18"/>
              </w:rPr>
              <w:t>2017-04-01</w:t>
            </w:r>
          </w:p>
        </w:tc>
        <w:tc>
          <w:tcPr>
            <w:tcW w:type="dxa" w:w="1872"/>
            <w:shd w:val="clear" w:color="auto" w:fill="EBF0F7"/>
          </w:tcPr>
          <w:p>
            <w:r>
              <w:rPr>
                <w:sz w:val="18"/>
              </w:rPr>
              <w:t>Melbourne Storm</w:t>
            </w:r>
          </w:p>
        </w:tc>
        <w:tc>
          <w:tcPr>
            <w:tcW w:type="dxa" w:w="1872"/>
            <w:shd w:val="clear" w:color="auto" w:fill="EBF0F7"/>
          </w:tcPr>
          <w:p>
            <w:r>
              <w:rPr>
                <w:sz w:val="18"/>
              </w:rPr>
              <w:t>Penrith Panthers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$1.58</w:t>
            </w:r>
          </w:p>
        </w:tc>
        <w:tc>
          <w:tcPr>
            <w:tcW w:type="dxa" w:w="792"/>
            <w:shd w:val="clear" w:color="auto" w:fill="EBF0F7"/>
          </w:tcPr>
          <w:p>
            <w:r>
              <w:rPr>
                <w:sz w:val="18"/>
              </w:rPr>
              <w:t>12.7%</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$+58.00</w:t>
            </w:r>
          </w:p>
        </w:tc>
        <w:tc>
          <w:tcPr>
            <w:tcW w:type="dxa" w:w="1224"/>
            <w:shd w:val="clear" w:color="auto" w:fill="EBF0F7"/>
          </w:tcPr>
          <w:p>
            <w:r>
              <w:rPr>
                <w:sz w:val="18"/>
              </w:rPr>
              <w:t>$-56.00</w:t>
            </w:r>
          </w:p>
        </w:tc>
      </w:tr>
      <w:tr>
        <w:tc>
          <w:tcPr>
            <w:tcW w:type="dxa" w:w="1296"/>
          </w:tcPr>
          <w:p>
            <w:r>
              <w:rPr>
                <w:sz w:val="18"/>
              </w:rPr>
              <w:t>2017-04-09</w:t>
            </w:r>
          </w:p>
        </w:tc>
        <w:tc>
          <w:tcPr>
            <w:tcW w:type="dxa" w:w="1872"/>
          </w:tcPr>
          <w:p>
            <w:r>
              <w:rPr>
                <w:sz w:val="18"/>
              </w:rPr>
              <w:t>Melbourne Storm</w:t>
            </w:r>
          </w:p>
        </w:tc>
        <w:tc>
          <w:tcPr>
            <w:tcW w:type="dxa" w:w="1872"/>
          </w:tcPr>
          <w:p>
            <w:r>
              <w:rPr>
                <w:sz w:val="18"/>
              </w:rPr>
              <w:t>Cronulla Sutherland Sharks</w:t>
            </w:r>
          </w:p>
        </w:tc>
        <w:tc>
          <w:tcPr>
            <w:tcW w:type="dxa" w:w="2160"/>
          </w:tcPr>
          <w:p>
            <w:r>
              <w:rPr>
                <w:sz w:val="18"/>
              </w:rPr>
              <w:t>AAMI Park</w:t>
            </w:r>
          </w:p>
        </w:tc>
        <w:tc>
          <w:tcPr>
            <w:tcW w:type="dxa" w:w="1296"/>
          </w:tcPr>
          <w:p>
            <w:r>
              <w:rPr>
                <w:sz w:val="18"/>
              </w:rPr>
              <w:t>Back Home</w:t>
            </w:r>
          </w:p>
        </w:tc>
        <w:tc>
          <w:tcPr>
            <w:tcW w:type="dxa" w:w="864"/>
          </w:tcPr>
          <w:p>
            <w:r>
              <w:rPr>
                <w:sz w:val="18"/>
              </w:rPr>
              <w:t>$1.55</w:t>
            </w:r>
          </w:p>
        </w:tc>
        <w:tc>
          <w:tcPr>
            <w:tcW w:type="dxa" w:w="792"/>
          </w:tcPr>
          <w:p>
            <w:r>
              <w:rPr>
                <w:sz w:val="18"/>
              </w:rPr>
              <w:t>11.5%</w:t>
            </w:r>
          </w:p>
        </w:tc>
        <w:tc>
          <w:tcPr>
            <w:tcW w:type="dxa" w:w="1296"/>
          </w:tcPr>
          <w:p>
            <w:r>
              <w:rPr>
                <w:sz w:val="18"/>
              </w:rPr>
              <w:t>Away Win</w:t>
            </w:r>
          </w:p>
        </w:tc>
        <w:tc>
          <w:tcPr>
            <w:tcW w:type="dxa" w:w="936"/>
          </w:tcPr>
          <w:p>
            <w:r>
              <w:rPr>
                <w:sz w:val="18"/>
              </w:rPr>
              <w:t>✗ Loss</w:t>
            </w:r>
          </w:p>
        </w:tc>
        <w:tc>
          <w:tcPr>
            <w:tcW w:type="dxa" w:w="936"/>
          </w:tcPr>
          <w:p>
            <w:r>
              <w:rPr>
                <w:sz w:val="18"/>
              </w:rPr>
              <w:t>$-100.00</w:t>
            </w:r>
          </w:p>
        </w:tc>
        <w:tc>
          <w:tcPr>
            <w:tcW w:type="dxa" w:w="1224"/>
          </w:tcPr>
          <w:p>
            <w:r>
              <w:rPr>
                <w:sz w:val="18"/>
              </w:rPr>
              <w:t>$-156.00</w:t>
            </w:r>
          </w:p>
        </w:tc>
      </w:tr>
      <w:tr>
        <w:tc>
          <w:tcPr>
            <w:tcW w:type="dxa" w:w="1296"/>
            <w:shd w:val="clear" w:color="auto" w:fill="EBF0F7"/>
          </w:tcPr>
          <w:p>
            <w:r>
              <w:rPr>
                <w:sz w:val="18"/>
              </w:rPr>
              <w:t>2017-06-17</w:t>
            </w:r>
          </w:p>
        </w:tc>
        <w:tc>
          <w:tcPr>
            <w:tcW w:type="dxa" w:w="1872"/>
            <w:shd w:val="clear" w:color="auto" w:fill="EBF0F7"/>
          </w:tcPr>
          <w:p>
            <w:r>
              <w:rPr>
                <w:sz w:val="18"/>
              </w:rPr>
              <w:t>Melbourne Storm</w:t>
            </w:r>
          </w:p>
        </w:tc>
        <w:tc>
          <w:tcPr>
            <w:tcW w:type="dxa" w:w="1872"/>
            <w:shd w:val="clear" w:color="auto" w:fill="EBF0F7"/>
          </w:tcPr>
          <w:p>
            <w:r>
              <w:rPr>
                <w:sz w:val="18"/>
              </w:rPr>
              <w:t>North Queensland Cowboys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$1.62</w:t>
            </w:r>
          </w:p>
        </w:tc>
        <w:tc>
          <w:tcPr>
            <w:tcW w:type="dxa" w:w="792"/>
            <w:shd w:val="clear" w:color="auto" w:fill="EBF0F7"/>
          </w:tcPr>
          <w:p>
            <w:r>
              <w:rPr>
                <w:sz w:val="18"/>
              </w:rPr>
              <w:t>14.3%</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$+62.00</w:t>
            </w:r>
          </w:p>
        </w:tc>
        <w:tc>
          <w:tcPr>
            <w:tcW w:type="dxa" w:w="1224"/>
            <w:shd w:val="clear" w:color="auto" w:fill="EBF0F7"/>
          </w:tcPr>
          <w:p>
            <w:r>
              <w:rPr>
                <w:sz w:val="18"/>
              </w:rPr>
              <w:t>$-94.00</w:t>
            </w:r>
          </w:p>
        </w:tc>
      </w:tr>
      <w:tr>
        <w:tc>
          <w:tcPr>
            <w:tcW w:type="dxa" w:w="1296"/>
          </w:tcPr>
          <w:p>
            <w:r>
              <w:rPr>
                <w:sz w:val="18"/>
              </w:rPr>
              <w:t>2017-07-08</w:t>
            </w:r>
          </w:p>
        </w:tc>
        <w:tc>
          <w:tcPr>
            <w:tcW w:type="dxa" w:w="1872"/>
          </w:tcPr>
          <w:p>
            <w:r>
              <w:rPr>
                <w:sz w:val="18"/>
              </w:rPr>
              <w:t>Melbourne Storm</w:t>
            </w:r>
          </w:p>
        </w:tc>
        <w:tc>
          <w:tcPr>
            <w:tcW w:type="dxa" w:w="1872"/>
          </w:tcPr>
          <w:p>
            <w:r>
              <w:rPr>
                <w:sz w:val="18"/>
              </w:rPr>
              <w:t>Parramatta Eels</w:t>
            </w:r>
          </w:p>
        </w:tc>
        <w:tc>
          <w:tcPr>
            <w:tcW w:type="dxa" w:w="2160"/>
          </w:tcPr>
          <w:p>
            <w:r>
              <w:rPr>
                <w:sz w:val="18"/>
              </w:rPr>
              <w:t>AAMI Park</w:t>
            </w:r>
          </w:p>
        </w:tc>
        <w:tc>
          <w:tcPr>
            <w:tcW w:type="dxa" w:w="1296"/>
          </w:tcPr>
          <w:p>
            <w:r>
              <w:rPr>
                <w:sz w:val="18"/>
              </w:rPr>
              <w:t>Back Home</w:t>
            </w:r>
          </w:p>
        </w:tc>
        <w:tc>
          <w:tcPr>
            <w:tcW w:type="dxa" w:w="864"/>
          </w:tcPr>
          <w:p>
            <w:r>
              <w:rPr>
                <w:sz w:val="18"/>
              </w:rPr>
              <w:t>$2.40</w:t>
            </w:r>
          </w:p>
        </w:tc>
        <w:tc>
          <w:tcPr>
            <w:tcW w:type="dxa" w:w="792"/>
          </w:tcPr>
          <w:p>
            <w:r>
              <w:rPr>
                <w:sz w:val="18"/>
              </w:rPr>
              <w:t>34.4%</w:t>
            </w:r>
          </w:p>
        </w:tc>
        <w:tc>
          <w:tcPr>
            <w:tcW w:type="dxa" w:w="1296"/>
          </w:tcPr>
          <w:p>
            <w:r>
              <w:rPr>
                <w:sz w:val="18"/>
              </w:rPr>
              <w:t>Away Win</w:t>
            </w:r>
          </w:p>
        </w:tc>
        <w:tc>
          <w:tcPr>
            <w:tcW w:type="dxa" w:w="936"/>
          </w:tcPr>
          <w:p>
            <w:r>
              <w:rPr>
                <w:sz w:val="18"/>
              </w:rPr>
              <w:t>✗ Loss</w:t>
            </w:r>
          </w:p>
        </w:tc>
        <w:tc>
          <w:tcPr>
            <w:tcW w:type="dxa" w:w="936"/>
          </w:tcPr>
          <w:p>
            <w:r>
              <w:rPr>
                <w:sz w:val="18"/>
              </w:rPr>
              <w:t>$-100.00</w:t>
            </w:r>
          </w:p>
        </w:tc>
        <w:tc>
          <w:tcPr>
            <w:tcW w:type="dxa" w:w="1224"/>
          </w:tcPr>
          <w:p>
            <w:r>
              <w:rPr>
                <w:sz w:val="18"/>
              </w:rPr>
              <w:t>$-194.00</w:t>
            </w:r>
          </w:p>
        </w:tc>
      </w:tr>
      <w:tr>
        <w:tc>
          <w:tcPr>
            <w:tcW w:type="dxa" w:w="1296"/>
            <w:shd w:val="clear" w:color="auto" w:fill="EBF0F7"/>
          </w:tcPr>
          <w:p>
            <w:r>
              <w:rPr>
                <w:sz w:val="18"/>
              </w:rPr>
              <w:t>2018-03-22</w:t>
            </w:r>
          </w:p>
        </w:tc>
        <w:tc>
          <w:tcPr>
            <w:tcW w:type="dxa" w:w="1872"/>
            <w:shd w:val="clear" w:color="auto" w:fill="EBF0F7"/>
          </w:tcPr>
          <w:p>
            <w:r>
              <w:rPr>
                <w:sz w:val="18"/>
              </w:rPr>
              <w:t>Melbourne Storm</w:t>
            </w:r>
          </w:p>
        </w:tc>
        <w:tc>
          <w:tcPr>
            <w:tcW w:type="dxa" w:w="1872"/>
            <w:shd w:val="clear" w:color="auto" w:fill="EBF0F7"/>
          </w:tcPr>
          <w:p>
            <w:r>
              <w:rPr>
                <w:sz w:val="18"/>
              </w:rPr>
              <w:t>North Queensland Cowboys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$1.62</w:t>
            </w:r>
          </w:p>
        </w:tc>
        <w:tc>
          <w:tcPr>
            <w:tcW w:type="dxa" w:w="792"/>
            <w:shd w:val="clear" w:color="auto" w:fill="EBF0F7"/>
          </w:tcPr>
          <w:p>
            <w:r>
              <w:rPr>
                <w:sz w:val="18"/>
              </w:rPr>
              <w:t>14.3%</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$+62.00</w:t>
            </w:r>
          </w:p>
        </w:tc>
        <w:tc>
          <w:tcPr>
            <w:tcW w:type="dxa" w:w="1224"/>
            <w:shd w:val="clear" w:color="auto" w:fill="EBF0F7"/>
          </w:tcPr>
          <w:p>
            <w:r>
              <w:rPr>
                <w:sz w:val="18"/>
              </w:rPr>
              <w:t>$-132.00</w:t>
            </w:r>
          </w:p>
        </w:tc>
      </w:tr>
      <w:tr>
        <w:tc>
          <w:tcPr>
            <w:tcW w:type="dxa" w:w="1296"/>
          </w:tcPr>
          <w:p>
            <w:r>
              <w:rPr>
                <w:sz w:val="18"/>
              </w:rPr>
              <w:t>2018-06-10</w:t>
            </w:r>
          </w:p>
        </w:tc>
        <w:tc>
          <w:tcPr>
            <w:tcW w:type="dxa" w:w="1872"/>
          </w:tcPr>
          <w:p>
            <w:r>
              <w:rPr>
                <w:sz w:val="18"/>
              </w:rPr>
              <w:t>Melbourne Storm</w:t>
            </w:r>
          </w:p>
        </w:tc>
        <w:tc>
          <w:tcPr>
            <w:tcW w:type="dxa" w:w="1872"/>
          </w:tcPr>
          <w:p>
            <w:r>
              <w:rPr>
                <w:sz w:val="18"/>
              </w:rPr>
              <w:t>Brisbane Broncos</w:t>
            </w:r>
          </w:p>
        </w:tc>
        <w:tc>
          <w:tcPr>
            <w:tcW w:type="dxa" w:w="2160"/>
          </w:tcPr>
          <w:p>
            <w:r>
              <w:rPr>
                <w:sz w:val="18"/>
              </w:rPr>
              <w:t>AAMI Park</w:t>
            </w:r>
          </w:p>
        </w:tc>
        <w:tc>
          <w:tcPr>
            <w:tcW w:type="dxa" w:w="1296"/>
          </w:tcPr>
          <w:p>
            <w:r>
              <w:rPr>
                <w:sz w:val="18"/>
              </w:rPr>
              <w:t>Back Home</w:t>
            </w:r>
          </w:p>
        </w:tc>
        <w:tc>
          <w:tcPr>
            <w:tcW w:type="dxa" w:w="864"/>
          </w:tcPr>
          <w:p>
            <w:r>
              <w:rPr>
                <w:sz w:val="18"/>
              </w:rPr>
              <w:t>$1.50</w:t>
            </w:r>
          </w:p>
        </w:tc>
        <w:tc>
          <w:tcPr>
            <w:tcW w:type="dxa" w:w="792"/>
          </w:tcPr>
          <w:p>
            <w:r>
              <w:rPr>
                <w:sz w:val="18"/>
              </w:rPr>
              <w:t>9.4%</w:t>
            </w:r>
          </w:p>
        </w:tc>
        <w:tc>
          <w:tcPr>
            <w:tcW w:type="dxa" w:w="1296"/>
          </w:tcPr>
          <w:p>
            <w:r>
              <w:rPr>
                <w:sz w:val="18"/>
              </w:rPr>
              <w:t>Home Win</w:t>
            </w:r>
          </w:p>
        </w:tc>
        <w:tc>
          <w:tcPr>
            <w:tcW w:type="dxa" w:w="936"/>
          </w:tcPr>
          <w:p>
            <w:r>
              <w:rPr>
                <w:sz w:val="18"/>
              </w:rPr>
              <w:t>✓ Win</w:t>
            </w:r>
          </w:p>
        </w:tc>
        <w:tc>
          <w:tcPr>
            <w:tcW w:type="dxa" w:w="936"/>
          </w:tcPr>
          <w:p>
            <w:r>
              <w:rPr>
                <w:sz w:val="18"/>
              </w:rPr>
              <w:t>$+50.00</w:t>
            </w:r>
          </w:p>
        </w:tc>
        <w:tc>
          <w:tcPr>
            <w:tcW w:type="dxa" w:w="1224"/>
          </w:tcPr>
          <w:p>
            <w:r>
              <w:rPr>
                <w:sz w:val="18"/>
              </w:rPr>
              <w:t>$-82.00</w:t>
            </w:r>
          </w:p>
        </w:tc>
      </w:tr>
      <w:tr>
        <w:tc>
          <w:tcPr>
            <w:tcW w:type="dxa" w:w="1296"/>
            <w:shd w:val="clear" w:color="auto" w:fill="EBF0F7"/>
          </w:tcPr>
          <w:p>
            <w:r>
              <w:rPr>
                <w:sz w:val="18"/>
              </w:rPr>
              <w:t>2018-06-17</w:t>
            </w:r>
          </w:p>
        </w:tc>
        <w:tc>
          <w:tcPr>
            <w:tcW w:type="dxa" w:w="1872"/>
            <w:shd w:val="clear" w:color="auto" w:fill="EBF0F7"/>
          </w:tcPr>
          <w:p>
            <w:r>
              <w:rPr>
                <w:sz w:val="18"/>
              </w:rPr>
              <w:t>Wests Tigers</w:t>
            </w:r>
          </w:p>
        </w:tc>
        <w:tc>
          <w:tcPr>
            <w:tcW w:type="dxa" w:w="1872"/>
            <w:shd w:val="clear" w:color="auto" w:fill="EBF0F7"/>
          </w:tcPr>
          <w:p>
            <w:r>
              <w:rPr>
                <w:sz w:val="18"/>
              </w:rPr>
              <w:t>Canberra Raiders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$1.87</w:t>
            </w:r>
          </w:p>
        </w:tc>
        <w:tc>
          <w:tcPr>
            <w:tcW w:type="dxa" w:w="792"/>
            <w:shd w:val="clear" w:color="auto" w:fill="EBF0F7"/>
          </w:tcPr>
          <w:p>
            <w:r>
              <w:rPr>
                <w:sz w:val="18"/>
              </w:rPr>
              <w:t>8.6%</w:t>
            </w:r>
          </w:p>
        </w:tc>
        <w:tc>
          <w:tcPr>
            <w:tcW w:type="dxa" w:w="1296"/>
            <w:shd w:val="clear" w:color="auto" w:fill="EBF0F7"/>
          </w:tcPr>
          <w:p>
            <w:r>
              <w:rPr>
                <w:sz w:val="18"/>
              </w:rPr>
              <w:t>Away Win</w:t>
            </w:r>
          </w:p>
        </w:tc>
        <w:tc>
          <w:tcPr>
            <w:tcW w:type="dxa" w:w="936"/>
            <w:shd w:val="clear" w:color="auto" w:fill="EBF0F7"/>
          </w:tcPr>
          <w:p>
            <w:r>
              <w:rPr>
                <w:sz w:val="18"/>
              </w:rPr>
              <w:t>✓ Win</w:t>
            </w:r>
          </w:p>
        </w:tc>
        <w:tc>
          <w:tcPr>
            <w:tcW w:type="dxa" w:w="936"/>
            <w:shd w:val="clear" w:color="auto" w:fill="EBF0F7"/>
          </w:tcPr>
          <w:p>
            <w:r>
              <w:rPr>
                <w:sz w:val="18"/>
              </w:rPr>
              <w:t>$+87.00</w:t>
            </w:r>
          </w:p>
        </w:tc>
        <w:tc>
          <w:tcPr>
            <w:tcW w:type="dxa" w:w="1224"/>
            <w:shd w:val="clear" w:color="auto" w:fill="EBF0F7"/>
          </w:tcPr>
          <w:p>
            <w:r>
              <w:rPr>
                <w:sz w:val="18"/>
              </w:rPr>
              <w:t>$+5.00</w:t>
            </w:r>
          </w:p>
        </w:tc>
      </w:tr>
      <w:tr>
        <w:tc>
          <w:tcPr>
            <w:tcW w:type="dxa" w:w="1296"/>
          </w:tcPr>
          <w:p>
            <w:r>
              <w:rPr>
                <w:sz w:val="18"/>
              </w:rPr>
              <w:t>2018-07-05</w:t>
            </w:r>
          </w:p>
        </w:tc>
        <w:tc>
          <w:tcPr>
            <w:tcW w:type="dxa" w:w="1872"/>
          </w:tcPr>
          <w:p>
            <w:r>
              <w:rPr>
                <w:sz w:val="18"/>
              </w:rPr>
              <w:t>Melbourne Storm</w:t>
            </w:r>
          </w:p>
        </w:tc>
        <w:tc>
          <w:tcPr>
            <w:tcW w:type="dxa" w:w="1872"/>
          </w:tcPr>
          <w:p>
            <w:r>
              <w:rPr>
                <w:sz w:val="18"/>
              </w:rPr>
              <w:t>St George Illawarra Dragons</w:t>
            </w:r>
          </w:p>
        </w:tc>
        <w:tc>
          <w:tcPr>
            <w:tcW w:type="dxa" w:w="2160"/>
          </w:tcPr>
          <w:p>
            <w:r>
              <w:rPr>
                <w:sz w:val="18"/>
              </w:rPr>
              <w:t>AAMI Park</w:t>
            </w:r>
          </w:p>
        </w:tc>
        <w:tc>
          <w:tcPr>
            <w:tcW w:type="dxa" w:w="1296"/>
          </w:tcPr>
          <w:p>
            <w:r>
              <w:rPr>
                <w:sz w:val="18"/>
              </w:rPr>
              <w:t>Back Home</w:t>
            </w:r>
          </w:p>
        </w:tc>
        <w:tc>
          <w:tcPr>
            <w:tcW w:type="dxa" w:w="864"/>
          </w:tcPr>
          <w:p>
            <w:r>
              <w:rPr>
                <w:sz w:val="18"/>
              </w:rPr>
              <w:t>$1.57</w:t>
            </w:r>
          </w:p>
        </w:tc>
        <w:tc>
          <w:tcPr>
            <w:tcW w:type="dxa" w:w="792"/>
          </w:tcPr>
          <w:p>
            <w:r>
              <w:rPr>
                <w:sz w:val="18"/>
              </w:rPr>
              <w:t>12.3%</w:t>
            </w:r>
          </w:p>
        </w:tc>
        <w:tc>
          <w:tcPr>
            <w:tcW w:type="dxa" w:w="1296"/>
          </w:tcPr>
          <w:p>
            <w:r>
              <w:rPr>
                <w:sz w:val="18"/>
              </w:rPr>
              <w:t>Home Win</w:t>
            </w:r>
          </w:p>
        </w:tc>
        <w:tc>
          <w:tcPr>
            <w:tcW w:type="dxa" w:w="936"/>
          </w:tcPr>
          <w:p>
            <w:r>
              <w:rPr>
                <w:sz w:val="18"/>
              </w:rPr>
              <w:t>✓ Win</w:t>
            </w:r>
          </w:p>
        </w:tc>
        <w:tc>
          <w:tcPr>
            <w:tcW w:type="dxa" w:w="936"/>
          </w:tcPr>
          <w:p>
            <w:r>
              <w:rPr>
                <w:sz w:val="18"/>
              </w:rPr>
              <w:t>$+57.00</w:t>
            </w:r>
          </w:p>
        </w:tc>
        <w:tc>
          <w:tcPr>
            <w:tcW w:type="dxa" w:w="1224"/>
          </w:tcPr>
          <w:p>
            <w:r>
              <w:rPr>
                <w:sz w:val="18"/>
              </w:rPr>
              <w:t>$+62.00</w:t>
            </w:r>
          </w:p>
        </w:tc>
      </w:tr>
      <w:tr>
        <w:tc>
          <w:tcPr>
            <w:tcW w:type="dxa" w:w="1296"/>
            <w:shd w:val="clear" w:color="auto" w:fill="EBF0F7"/>
          </w:tcPr>
          <w:p>
            <w:r>
              <w:rPr>
                <w:sz w:val="18"/>
              </w:rPr>
              <w:t>2018-08-23</w:t>
            </w:r>
          </w:p>
        </w:tc>
        <w:tc>
          <w:tcPr>
            <w:tcW w:type="dxa" w:w="1872"/>
            <w:shd w:val="clear" w:color="auto" w:fill="EBF0F7"/>
          </w:tcPr>
          <w:p>
            <w:r>
              <w:rPr>
                <w:sz w:val="18"/>
              </w:rPr>
              <w:t>Wests Tigers</w:t>
            </w:r>
          </w:p>
        </w:tc>
        <w:tc>
          <w:tcPr>
            <w:tcW w:type="dxa" w:w="1872"/>
            <w:shd w:val="clear" w:color="auto" w:fill="EBF0F7"/>
          </w:tcPr>
          <w:p>
            <w:r>
              <w:rPr>
                <w:sz w:val="18"/>
              </w:rPr>
              <w:t>Manly Warringah Sea Eagles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$2.65</w:t>
            </w:r>
          </w:p>
        </w:tc>
        <w:tc>
          <w:tcPr>
            <w:tcW w:type="dxa" w:w="792"/>
            <w:shd w:val="clear" w:color="auto" w:fill="EBF0F7"/>
          </w:tcPr>
          <w:p>
            <w:r>
              <w:rPr>
                <w:sz w:val="18"/>
              </w:rPr>
              <w:t>24.4%</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$-38.00</w:t>
            </w:r>
          </w:p>
        </w:tc>
      </w:tr>
      <w:tr>
        <w:tc>
          <w:tcPr>
            <w:tcW w:type="dxa" w:w="1296"/>
          </w:tcPr>
          <w:p>
            <w:r>
              <w:rPr>
                <w:sz w:val="18"/>
              </w:rPr>
              <w:t>2018-08-31</w:t>
            </w:r>
          </w:p>
        </w:tc>
        <w:tc>
          <w:tcPr>
            <w:tcW w:type="dxa" w:w="1872"/>
          </w:tcPr>
          <w:p>
            <w:r>
              <w:rPr>
                <w:sz w:val="18"/>
              </w:rPr>
              <w:t>Melbourne Storm</w:t>
            </w:r>
          </w:p>
        </w:tc>
        <w:tc>
          <w:tcPr>
            <w:tcW w:type="dxa" w:w="1872"/>
          </w:tcPr>
          <w:p>
            <w:r>
              <w:rPr>
                <w:sz w:val="18"/>
              </w:rPr>
              <w:t>Penrith Panthers</w:t>
            </w:r>
          </w:p>
        </w:tc>
        <w:tc>
          <w:tcPr>
            <w:tcW w:type="dxa" w:w="2160"/>
          </w:tcPr>
          <w:p>
            <w:r>
              <w:rPr>
                <w:sz w:val="18"/>
              </w:rPr>
              <w:t>AAMI Park</w:t>
            </w:r>
          </w:p>
        </w:tc>
        <w:tc>
          <w:tcPr>
            <w:tcW w:type="dxa" w:w="1296"/>
          </w:tcPr>
          <w:p>
            <w:r>
              <w:rPr>
                <w:sz w:val="18"/>
              </w:rPr>
              <w:t>Back Home</w:t>
            </w:r>
          </w:p>
        </w:tc>
        <w:tc>
          <w:tcPr>
            <w:tcW w:type="dxa" w:w="864"/>
          </w:tcPr>
          <w:p>
            <w:r>
              <w:rPr>
                <w:sz w:val="18"/>
              </w:rPr>
              <w:t>$2.12</w:t>
            </w:r>
          </w:p>
        </w:tc>
        <w:tc>
          <w:tcPr>
            <w:tcW w:type="dxa" w:w="792"/>
          </w:tcPr>
          <w:p>
            <w:r>
              <w:rPr>
                <w:sz w:val="18"/>
              </w:rPr>
              <w:t>28.8%</w:t>
            </w:r>
          </w:p>
        </w:tc>
        <w:tc>
          <w:tcPr>
            <w:tcW w:type="dxa" w:w="1296"/>
          </w:tcPr>
          <w:p>
            <w:r>
              <w:rPr>
                <w:sz w:val="18"/>
              </w:rPr>
              <w:t>Away Win</w:t>
            </w:r>
          </w:p>
        </w:tc>
        <w:tc>
          <w:tcPr>
            <w:tcW w:type="dxa" w:w="936"/>
          </w:tcPr>
          <w:p>
            <w:r>
              <w:rPr>
                <w:sz w:val="18"/>
              </w:rPr>
              <w:t>✗ Loss</w:t>
            </w:r>
          </w:p>
        </w:tc>
        <w:tc>
          <w:tcPr>
            <w:tcW w:type="dxa" w:w="936"/>
          </w:tcPr>
          <w:p>
            <w:r>
              <w:rPr>
                <w:sz w:val="18"/>
              </w:rPr>
              <w:t>$-100.00</w:t>
            </w:r>
          </w:p>
        </w:tc>
        <w:tc>
          <w:tcPr>
            <w:tcW w:type="dxa" w:w="1224"/>
          </w:tcPr>
          <w:p>
            <w:r>
              <w:rPr>
                <w:sz w:val="18"/>
              </w:rPr>
              <w:t>$-138.00</w:t>
            </w:r>
          </w:p>
        </w:tc>
      </w:tr>
      <w:tr>
        <w:tc>
          <w:tcPr>
            <w:tcW w:type="dxa" w:w="1296"/>
            <w:shd w:val="clear" w:color="auto" w:fill="EBF0F7"/>
          </w:tcPr>
          <w:p>
            <w:r>
              <w:rPr>
                <w:sz w:val="18"/>
              </w:rPr>
              <w:t>2018-09-07</w:t>
            </w:r>
          </w:p>
        </w:tc>
        <w:tc>
          <w:tcPr>
            <w:tcW w:type="dxa" w:w="1872"/>
            <w:shd w:val="clear" w:color="auto" w:fill="EBF0F7"/>
          </w:tcPr>
          <w:p>
            <w:r>
              <w:rPr>
                <w:sz w:val="18"/>
              </w:rPr>
              <w:t>Melbourne Storm</w:t>
            </w:r>
          </w:p>
        </w:tc>
        <w:tc>
          <w:tcPr>
            <w:tcW w:type="dxa" w:w="1872"/>
            <w:shd w:val="clear" w:color="auto" w:fill="EBF0F7"/>
          </w:tcPr>
          <w:p>
            <w:r>
              <w:rPr>
                <w:sz w:val="18"/>
              </w:rPr>
              <w:t>South Sydney Rabbitohs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$1.84</w:t>
            </w:r>
          </w:p>
        </w:tc>
        <w:tc>
          <w:tcPr>
            <w:tcW w:type="dxa" w:w="792"/>
            <w:shd w:val="clear" w:color="auto" w:fill="EBF0F7"/>
          </w:tcPr>
          <w:p>
            <w:r>
              <w:rPr>
                <w:sz w:val="18"/>
              </w:rPr>
              <w:t>21.7%</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$+84.00</w:t>
            </w:r>
          </w:p>
        </w:tc>
        <w:tc>
          <w:tcPr>
            <w:tcW w:type="dxa" w:w="1224"/>
            <w:shd w:val="clear" w:color="auto" w:fill="EBF0F7"/>
          </w:tcPr>
          <w:p>
            <w:r>
              <w:rPr>
                <w:sz w:val="18"/>
              </w:rPr>
              <w:t>$-54.00</w:t>
            </w:r>
          </w:p>
        </w:tc>
      </w:tr>
      <w:tr>
        <w:tc>
          <w:tcPr>
            <w:tcW w:type="dxa" w:w="1296"/>
          </w:tcPr>
          <w:p>
            <w:r>
              <w:rPr>
                <w:sz w:val="18"/>
              </w:rPr>
              <w:t>2019-03-14</w:t>
            </w:r>
          </w:p>
        </w:tc>
        <w:tc>
          <w:tcPr>
            <w:tcW w:type="dxa" w:w="1872"/>
          </w:tcPr>
          <w:p>
            <w:r>
              <w:rPr>
                <w:sz w:val="18"/>
              </w:rPr>
              <w:t>Melbourne Storm</w:t>
            </w:r>
          </w:p>
        </w:tc>
        <w:tc>
          <w:tcPr>
            <w:tcW w:type="dxa" w:w="1872"/>
          </w:tcPr>
          <w:p>
            <w:r>
              <w:rPr>
                <w:sz w:val="18"/>
              </w:rPr>
              <w:t>Brisbane Broncos</w:t>
            </w:r>
          </w:p>
        </w:tc>
        <w:tc>
          <w:tcPr>
            <w:tcW w:type="dxa" w:w="2160"/>
          </w:tcPr>
          <w:p>
            <w:r>
              <w:rPr>
                <w:sz w:val="18"/>
              </w:rPr>
              <w:t>AAMI Park</w:t>
            </w:r>
          </w:p>
        </w:tc>
        <w:tc>
          <w:tcPr>
            <w:tcW w:type="dxa" w:w="1296"/>
          </w:tcPr>
          <w:p>
            <w:r>
              <w:rPr>
                <w:sz w:val="18"/>
              </w:rPr>
              <w:t>Back Home</w:t>
            </w:r>
          </w:p>
        </w:tc>
        <w:tc>
          <w:tcPr>
            <w:tcW w:type="dxa" w:w="864"/>
          </w:tcPr>
          <w:p>
            <w:r>
              <w:rPr>
                <w:sz w:val="18"/>
              </w:rPr>
              <w:t>$1.62</w:t>
            </w:r>
          </w:p>
        </w:tc>
        <w:tc>
          <w:tcPr>
            <w:tcW w:type="dxa" w:w="792"/>
          </w:tcPr>
          <w:p>
            <w:r>
              <w:rPr>
                <w:sz w:val="18"/>
              </w:rPr>
              <w:t>14.3%</w:t>
            </w:r>
          </w:p>
        </w:tc>
        <w:tc>
          <w:tcPr>
            <w:tcW w:type="dxa" w:w="1296"/>
          </w:tcPr>
          <w:p>
            <w:r>
              <w:rPr>
                <w:sz w:val="18"/>
              </w:rPr>
              <w:t>Home Win</w:t>
            </w:r>
          </w:p>
        </w:tc>
        <w:tc>
          <w:tcPr>
            <w:tcW w:type="dxa" w:w="936"/>
          </w:tcPr>
          <w:p>
            <w:r>
              <w:rPr>
                <w:sz w:val="18"/>
              </w:rPr>
              <w:t>✓ Win</w:t>
            </w:r>
          </w:p>
        </w:tc>
        <w:tc>
          <w:tcPr>
            <w:tcW w:type="dxa" w:w="936"/>
          </w:tcPr>
          <w:p>
            <w:r>
              <w:rPr>
                <w:sz w:val="18"/>
              </w:rPr>
              <w:t>$+62.00</w:t>
            </w:r>
          </w:p>
        </w:tc>
        <w:tc>
          <w:tcPr>
            <w:tcW w:type="dxa" w:w="1224"/>
          </w:tcPr>
          <w:p>
            <w:r>
              <w:rPr>
                <w:sz w:val="18"/>
              </w:rPr>
              <w:t>$+8.00</w:t>
            </w:r>
          </w:p>
        </w:tc>
      </w:tr>
      <w:tr>
        <w:tc>
          <w:tcPr>
            <w:tcW w:type="dxa" w:w="1296"/>
            <w:shd w:val="clear" w:color="auto" w:fill="EBF0F7"/>
          </w:tcPr>
          <w:p>
            <w:r>
              <w:rPr>
                <w:sz w:val="18"/>
              </w:rPr>
              <w:t>2019-03-24</w:t>
            </w:r>
          </w:p>
        </w:tc>
        <w:tc>
          <w:tcPr>
            <w:tcW w:type="dxa" w:w="1872"/>
            <w:shd w:val="clear" w:color="auto" w:fill="EBF0F7"/>
          </w:tcPr>
          <w:p>
            <w:r>
              <w:rPr>
                <w:sz w:val="18"/>
              </w:rPr>
              <w:t>Wests Tigers</w:t>
            </w:r>
          </w:p>
        </w:tc>
        <w:tc>
          <w:tcPr>
            <w:tcW w:type="dxa" w:w="1872"/>
            <w:shd w:val="clear" w:color="auto" w:fill="EBF0F7"/>
          </w:tcPr>
          <w:p>
            <w:r>
              <w:rPr>
                <w:sz w:val="18"/>
              </w:rPr>
              <w:t>New Zealand Warriors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$2.12</w:t>
            </w:r>
          </w:p>
        </w:tc>
        <w:tc>
          <w:tcPr>
            <w:tcW w:type="dxa" w:w="792"/>
            <w:shd w:val="clear" w:color="auto" w:fill="EBF0F7"/>
          </w:tcPr>
          <w:p>
            <w:r>
              <w:rPr>
                <w:sz w:val="18"/>
              </w:rPr>
              <w:t>14.9%</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$-92.00</w:t>
            </w:r>
          </w:p>
        </w:tc>
      </w:tr>
      <w:tr>
        <w:tc>
          <w:tcPr>
            <w:tcW w:type="dxa" w:w="1296"/>
          </w:tcPr>
          <w:p>
            <w:r>
              <w:rPr>
                <w:sz w:val="18"/>
              </w:rPr>
              <w:t>2019-03-31</w:t>
            </w:r>
          </w:p>
        </w:tc>
        <w:tc>
          <w:tcPr>
            <w:tcW w:type="dxa" w:w="1872"/>
          </w:tcPr>
          <w:p>
            <w:r>
              <w:rPr>
                <w:sz w:val="18"/>
              </w:rPr>
              <w:t>Wests Tigers</w:t>
            </w:r>
          </w:p>
        </w:tc>
        <w:tc>
          <w:tcPr>
            <w:tcW w:type="dxa" w:w="1872"/>
          </w:tcPr>
          <w:p>
            <w:r>
              <w:rPr>
                <w:sz w:val="18"/>
              </w:rPr>
              <w:t>Canterbury Bankstown Bulldogs</w:t>
            </w:r>
          </w:p>
        </w:tc>
        <w:tc>
          <w:tcPr>
            <w:tcW w:type="dxa" w:w="2160"/>
          </w:tcPr>
          <w:p>
            <w:r>
              <w:rPr>
                <w:sz w:val="18"/>
              </w:rPr>
              <w:t>Campbelltown Sports Stadium</w:t>
            </w:r>
          </w:p>
        </w:tc>
        <w:tc>
          <w:tcPr>
            <w:tcW w:type="dxa" w:w="1296"/>
          </w:tcPr>
          <w:p>
            <w:r>
              <w:rPr>
                <w:sz w:val="18"/>
              </w:rPr>
              <w:t>Fade Home</w:t>
            </w:r>
          </w:p>
        </w:tc>
        <w:tc>
          <w:tcPr>
            <w:tcW w:type="dxa" w:w="864"/>
          </w:tcPr>
          <w:p>
            <w:r>
              <w:rPr>
                <w:sz w:val="18"/>
              </w:rPr>
              <w:t>$3.14</w:t>
            </w:r>
          </w:p>
        </w:tc>
        <w:tc>
          <w:tcPr>
            <w:tcW w:type="dxa" w:w="792"/>
          </w:tcPr>
          <w:p>
            <w:r>
              <w:rPr>
                <w:sz w:val="18"/>
              </w:rPr>
              <w:t>30.2%</w:t>
            </w:r>
          </w:p>
        </w:tc>
        <w:tc>
          <w:tcPr>
            <w:tcW w:type="dxa" w:w="1296"/>
          </w:tcPr>
          <w:p>
            <w:r>
              <w:rPr>
                <w:sz w:val="18"/>
              </w:rPr>
              <w:t>Away Win</w:t>
            </w:r>
          </w:p>
        </w:tc>
        <w:tc>
          <w:tcPr>
            <w:tcW w:type="dxa" w:w="936"/>
          </w:tcPr>
          <w:p>
            <w:r>
              <w:rPr>
                <w:sz w:val="18"/>
              </w:rPr>
              <w:t>✓ Win</w:t>
            </w:r>
          </w:p>
        </w:tc>
        <w:tc>
          <w:tcPr>
            <w:tcW w:type="dxa" w:w="936"/>
          </w:tcPr>
          <w:p>
            <w:r>
              <w:rPr>
                <w:sz w:val="18"/>
              </w:rPr>
              <w:t>$+214.00</w:t>
            </w:r>
          </w:p>
        </w:tc>
        <w:tc>
          <w:tcPr>
            <w:tcW w:type="dxa" w:w="1224"/>
          </w:tcPr>
          <w:p>
            <w:r>
              <w:rPr>
                <w:sz w:val="18"/>
              </w:rPr>
              <w:t>$+122.00</w:t>
            </w:r>
          </w:p>
        </w:tc>
      </w:tr>
      <w:tr>
        <w:tc>
          <w:tcPr>
            <w:tcW w:type="dxa" w:w="1296"/>
            <w:shd w:val="clear" w:color="auto" w:fill="EBF0F7"/>
          </w:tcPr>
          <w:p>
            <w:r>
              <w:rPr>
                <w:sz w:val="18"/>
              </w:rPr>
              <w:t>2019-04-19</w:t>
            </w:r>
          </w:p>
        </w:tc>
        <w:tc>
          <w:tcPr>
            <w:tcW w:type="dxa" w:w="1872"/>
            <w:shd w:val="clear" w:color="auto" w:fill="EBF0F7"/>
          </w:tcPr>
          <w:p>
            <w:r>
              <w:rPr>
                <w:sz w:val="18"/>
              </w:rPr>
              <w:t>Melbourne Storm</w:t>
            </w:r>
          </w:p>
        </w:tc>
        <w:tc>
          <w:tcPr>
            <w:tcW w:type="dxa" w:w="1872"/>
            <w:shd w:val="clear" w:color="auto" w:fill="EBF0F7"/>
          </w:tcPr>
          <w:p>
            <w:r>
              <w:rPr>
                <w:sz w:val="18"/>
              </w:rPr>
              <w:t>Sydney Roosters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$1.91</w:t>
            </w:r>
          </w:p>
        </w:tc>
        <w:tc>
          <w:tcPr>
            <w:tcW w:type="dxa" w:w="792"/>
            <w:shd w:val="clear" w:color="auto" w:fill="EBF0F7"/>
          </w:tcPr>
          <w:p>
            <w:r>
              <w:rPr>
                <w:sz w:val="18"/>
              </w:rPr>
              <w:t>23.7%</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$+22.00</w:t>
            </w:r>
          </w:p>
        </w:tc>
      </w:tr>
      <w:tr>
        <w:tc>
          <w:tcPr>
            <w:tcW w:type="dxa" w:w="1296"/>
          </w:tcPr>
          <w:p>
            <w:r>
              <w:rPr>
                <w:sz w:val="18"/>
              </w:rPr>
              <w:t>2019-08-24</w:t>
            </w:r>
          </w:p>
        </w:tc>
        <w:tc>
          <w:tcPr>
            <w:tcW w:type="dxa" w:w="1872"/>
          </w:tcPr>
          <w:p>
            <w:r>
              <w:rPr>
                <w:sz w:val="18"/>
              </w:rPr>
              <w:t>Wests Tigers</w:t>
            </w:r>
          </w:p>
        </w:tc>
        <w:tc>
          <w:tcPr>
            <w:tcW w:type="dxa" w:w="1872"/>
          </w:tcPr>
          <w:p>
            <w:r>
              <w:rPr>
                <w:sz w:val="18"/>
              </w:rPr>
              <w:t>Newcastle Knights</w:t>
            </w:r>
          </w:p>
        </w:tc>
        <w:tc>
          <w:tcPr>
            <w:tcW w:type="dxa" w:w="2160"/>
          </w:tcPr>
          <w:p>
            <w:r>
              <w:rPr>
                <w:sz w:val="18"/>
              </w:rPr>
              <w:t>Campbelltown Sports Stadium</w:t>
            </w:r>
          </w:p>
        </w:tc>
        <w:tc>
          <w:tcPr>
            <w:tcW w:type="dxa" w:w="1296"/>
          </w:tcPr>
          <w:p>
            <w:r>
              <w:rPr>
                <w:sz w:val="18"/>
              </w:rPr>
              <w:t>Fade Home</w:t>
            </w:r>
          </w:p>
        </w:tc>
        <w:tc>
          <w:tcPr>
            <w:tcW w:type="dxa" w:w="864"/>
          </w:tcPr>
          <w:p>
            <w:r>
              <w:rPr>
                <w:sz w:val="18"/>
              </w:rPr>
              <w:t>$1.82</w:t>
            </w:r>
          </w:p>
        </w:tc>
        <w:tc>
          <w:tcPr>
            <w:tcW w:type="dxa" w:w="792"/>
          </w:tcPr>
          <w:p>
            <w:r>
              <w:rPr>
                <w:sz w:val="18"/>
              </w:rPr>
              <w:t>7.1%</w:t>
            </w:r>
          </w:p>
        </w:tc>
        <w:tc>
          <w:tcPr>
            <w:tcW w:type="dxa" w:w="1296"/>
          </w:tcPr>
          <w:p>
            <w:r>
              <w:rPr>
                <w:sz w:val="18"/>
              </w:rPr>
              <w:t>Home Win</w:t>
            </w:r>
          </w:p>
        </w:tc>
        <w:tc>
          <w:tcPr>
            <w:tcW w:type="dxa" w:w="936"/>
          </w:tcPr>
          <w:p>
            <w:r>
              <w:rPr>
                <w:sz w:val="18"/>
              </w:rPr>
              <w:t>✗ Loss</w:t>
            </w:r>
          </w:p>
        </w:tc>
        <w:tc>
          <w:tcPr>
            <w:tcW w:type="dxa" w:w="936"/>
          </w:tcPr>
          <w:p>
            <w:r>
              <w:rPr>
                <w:sz w:val="18"/>
              </w:rPr>
              <w:t>$-100.00</w:t>
            </w:r>
          </w:p>
        </w:tc>
        <w:tc>
          <w:tcPr>
            <w:tcW w:type="dxa" w:w="1224"/>
          </w:tcPr>
          <w:p>
            <w:r>
              <w:rPr>
                <w:sz w:val="18"/>
              </w:rPr>
              <w:t>$-78.00</w:t>
            </w:r>
          </w:p>
        </w:tc>
      </w:tr>
      <w:tr>
        <w:tc>
          <w:tcPr>
            <w:tcW w:type="dxa" w:w="1296"/>
            <w:shd w:val="clear" w:color="auto" w:fill="EBF0F7"/>
          </w:tcPr>
          <w:p>
            <w:r>
              <w:rPr>
                <w:sz w:val="18"/>
              </w:rPr>
              <w:t>2020-05-30</w:t>
            </w:r>
          </w:p>
        </w:tc>
        <w:tc>
          <w:tcPr>
            <w:tcW w:type="dxa" w:w="1872"/>
            <w:shd w:val="clear" w:color="auto" w:fill="EBF0F7"/>
          </w:tcPr>
          <w:p>
            <w:r>
              <w:rPr>
                <w:sz w:val="18"/>
              </w:rPr>
              <w:t>Melbourne Storm</w:t>
            </w:r>
          </w:p>
        </w:tc>
        <w:tc>
          <w:tcPr>
            <w:tcW w:type="dxa" w:w="1872"/>
            <w:shd w:val="clear" w:color="auto" w:fill="EBF0F7"/>
          </w:tcPr>
          <w:p>
            <w:r>
              <w:rPr>
                <w:sz w:val="18"/>
              </w:rPr>
              <w:t>Canberra Raiders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$1.52</w:t>
            </w:r>
          </w:p>
        </w:tc>
        <w:tc>
          <w:tcPr>
            <w:tcW w:type="dxa" w:w="792"/>
            <w:shd w:val="clear" w:color="auto" w:fill="EBF0F7"/>
          </w:tcPr>
          <w:p>
            <w:r>
              <w:rPr>
                <w:sz w:val="18"/>
              </w:rPr>
              <w:t>10.2%</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$-178.00</w:t>
            </w:r>
          </w:p>
        </w:tc>
      </w:tr>
      <w:tr>
        <w:tc>
          <w:tcPr>
            <w:tcW w:type="dxa" w:w="1296"/>
          </w:tcPr>
          <w:p>
            <w:r>
              <w:rPr>
                <w:sz w:val="18"/>
              </w:rPr>
              <w:t>2020-05-31</w:t>
            </w:r>
          </w:p>
        </w:tc>
        <w:tc>
          <w:tcPr>
            <w:tcW w:type="dxa" w:w="1872"/>
          </w:tcPr>
          <w:p>
            <w:r>
              <w:rPr>
                <w:sz w:val="18"/>
              </w:rPr>
              <w:t>Penrith Panthers</w:t>
            </w:r>
          </w:p>
        </w:tc>
        <w:tc>
          <w:tcPr>
            <w:tcW w:type="dxa" w:w="1872"/>
          </w:tcPr>
          <w:p>
            <w:r>
              <w:rPr>
                <w:sz w:val="18"/>
              </w:rPr>
              <w:t>Newcastle Knights</w:t>
            </w:r>
          </w:p>
        </w:tc>
        <w:tc>
          <w:tcPr>
            <w:tcW w:type="dxa" w:w="2160"/>
          </w:tcPr>
          <w:p>
            <w:r>
              <w:rPr>
                <w:sz w:val="18"/>
              </w:rPr>
              <w:t>Campbelltown Sports Stadium</w:t>
            </w:r>
          </w:p>
        </w:tc>
        <w:tc>
          <w:tcPr>
            <w:tcW w:type="dxa" w:w="1296"/>
          </w:tcPr>
          <w:p>
            <w:r>
              <w:rPr>
                <w:sz w:val="18"/>
              </w:rPr>
              <w:t>Fade Home</w:t>
            </w:r>
          </w:p>
        </w:tc>
        <w:tc>
          <w:tcPr>
            <w:tcW w:type="dxa" w:w="864"/>
          </w:tcPr>
          <w:p>
            <w:r>
              <w:rPr>
                <w:sz w:val="18"/>
              </w:rPr>
              <w:t>$2.17</w:t>
            </w:r>
          </w:p>
        </w:tc>
        <w:tc>
          <w:tcPr>
            <w:tcW w:type="dxa" w:w="792"/>
          </w:tcPr>
          <w:p>
            <w:r>
              <w:rPr>
                <w:sz w:val="18"/>
              </w:rPr>
              <w:t>16.0%</w:t>
            </w:r>
          </w:p>
        </w:tc>
        <w:tc>
          <w:tcPr>
            <w:tcW w:type="dxa" w:w="1296"/>
          </w:tcPr>
          <w:p>
            <w:r>
              <w:rPr>
                <w:sz w:val="18"/>
              </w:rPr>
              <w:t>Draw</w:t>
            </w:r>
          </w:p>
        </w:tc>
        <w:tc>
          <w:tcPr>
            <w:tcW w:type="dxa" w:w="936"/>
          </w:tcPr>
          <w:p>
            <w:r>
              <w:rPr>
                <w:sz w:val="18"/>
              </w:rPr>
              <w:t>✗ Loss</w:t>
            </w:r>
          </w:p>
        </w:tc>
        <w:tc>
          <w:tcPr>
            <w:tcW w:type="dxa" w:w="936"/>
          </w:tcPr>
          <w:p>
            <w:r>
              <w:rPr>
                <w:sz w:val="18"/>
              </w:rPr>
              <w:t>$-100.00</w:t>
            </w:r>
          </w:p>
        </w:tc>
        <w:tc>
          <w:tcPr>
            <w:tcW w:type="dxa" w:w="1224"/>
          </w:tcPr>
          <w:p>
            <w:r>
              <w:rPr>
                <w:sz w:val="18"/>
              </w:rPr>
              <w:t>$-278.00</w:t>
            </w:r>
          </w:p>
        </w:tc>
      </w:tr>
      <w:tr>
        <w:tc>
          <w:tcPr>
            <w:tcW w:type="dxa" w:w="1296"/>
            <w:shd w:val="clear" w:color="auto" w:fill="EBF0F7"/>
          </w:tcPr>
          <w:p>
            <w:r>
              <w:rPr>
                <w:sz w:val="18"/>
              </w:rPr>
              <w:t>2020-06-05</w:t>
            </w:r>
          </w:p>
        </w:tc>
        <w:tc>
          <w:tcPr>
            <w:tcW w:type="dxa" w:w="1872"/>
            <w:shd w:val="clear" w:color="auto" w:fill="EBF0F7"/>
          </w:tcPr>
          <w:p>
            <w:r>
              <w:rPr>
                <w:sz w:val="18"/>
              </w:rPr>
              <w:t>Penrith Panthers</w:t>
            </w:r>
          </w:p>
        </w:tc>
        <w:tc>
          <w:tcPr>
            <w:tcW w:type="dxa" w:w="1872"/>
            <w:shd w:val="clear" w:color="auto" w:fill="EBF0F7"/>
          </w:tcPr>
          <w:p>
            <w:r>
              <w:rPr>
                <w:sz w:val="18"/>
              </w:rPr>
              <w:t>New Zealand Warriors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$2.86</w:t>
            </w:r>
          </w:p>
        </w:tc>
        <w:tc>
          <w:tcPr>
            <w:tcW w:type="dxa" w:w="792"/>
            <w:shd w:val="clear" w:color="auto" w:fill="EBF0F7"/>
          </w:tcPr>
          <w:p>
            <w:r>
              <w:rPr>
                <w:sz w:val="18"/>
              </w:rPr>
              <w:t>27.1%</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$-378.00</w:t>
            </w:r>
          </w:p>
        </w:tc>
      </w:tr>
      <w:tr>
        <w:tc>
          <w:tcPr>
            <w:tcW w:type="dxa" w:w="1296"/>
          </w:tcPr>
          <w:p>
            <w:r>
              <w:rPr>
                <w:sz w:val="18"/>
              </w:rPr>
              <w:t>2020-06-07</w:t>
            </w:r>
          </w:p>
        </w:tc>
        <w:tc>
          <w:tcPr>
            <w:tcW w:type="dxa" w:w="1872"/>
          </w:tcPr>
          <w:p>
            <w:r>
              <w:rPr>
                <w:sz w:val="18"/>
              </w:rPr>
              <w:t>Canberra Raiders</w:t>
            </w:r>
          </w:p>
        </w:tc>
        <w:tc>
          <w:tcPr>
            <w:tcW w:type="dxa" w:w="1872"/>
          </w:tcPr>
          <w:p>
            <w:r>
              <w:rPr>
                <w:sz w:val="18"/>
              </w:rPr>
              <w:t>Newcastle Knights</w:t>
            </w:r>
          </w:p>
        </w:tc>
        <w:tc>
          <w:tcPr>
            <w:tcW w:type="dxa" w:w="2160"/>
          </w:tcPr>
          <w:p>
            <w:r>
              <w:rPr>
                <w:sz w:val="18"/>
              </w:rPr>
              <w:t>Campbelltown Sports Stadium</w:t>
            </w:r>
          </w:p>
        </w:tc>
        <w:tc>
          <w:tcPr>
            <w:tcW w:type="dxa" w:w="1296"/>
          </w:tcPr>
          <w:p>
            <w:r>
              <w:rPr>
                <w:sz w:val="18"/>
              </w:rPr>
              <w:t>Fade Home</w:t>
            </w:r>
          </w:p>
        </w:tc>
        <w:tc>
          <w:tcPr>
            <w:tcW w:type="dxa" w:w="864"/>
          </w:tcPr>
          <w:p>
            <w:r>
              <w:rPr>
                <w:sz w:val="18"/>
              </w:rPr>
              <w:t>$3.75</w:t>
            </w:r>
          </w:p>
        </w:tc>
        <w:tc>
          <w:tcPr>
            <w:tcW w:type="dxa" w:w="792"/>
          </w:tcPr>
          <w:p>
            <w:r>
              <w:rPr>
                <w:sz w:val="18"/>
              </w:rPr>
              <w:t>35.4%</w:t>
            </w:r>
          </w:p>
        </w:tc>
        <w:tc>
          <w:tcPr>
            <w:tcW w:type="dxa" w:w="1296"/>
          </w:tcPr>
          <w:p>
            <w:r>
              <w:rPr>
                <w:sz w:val="18"/>
              </w:rPr>
              <w:t>Away Win</w:t>
            </w:r>
          </w:p>
        </w:tc>
        <w:tc>
          <w:tcPr>
            <w:tcW w:type="dxa" w:w="936"/>
          </w:tcPr>
          <w:p>
            <w:r>
              <w:rPr>
                <w:sz w:val="18"/>
              </w:rPr>
              <w:t>✓ Win</w:t>
            </w:r>
          </w:p>
        </w:tc>
        <w:tc>
          <w:tcPr>
            <w:tcW w:type="dxa" w:w="936"/>
          </w:tcPr>
          <w:p>
            <w:r>
              <w:rPr>
                <w:sz w:val="18"/>
              </w:rPr>
              <w:t>$+275.00</w:t>
            </w:r>
          </w:p>
        </w:tc>
        <w:tc>
          <w:tcPr>
            <w:tcW w:type="dxa" w:w="1224"/>
          </w:tcPr>
          <w:p>
            <w:r>
              <w:rPr>
                <w:sz w:val="18"/>
              </w:rPr>
              <w:t>$-103.00</w:t>
            </w:r>
          </w:p>
        </w:tc>
      </w:tr>
      <w:tr>
        <w:tc>
          <w:tcPr>
            <w:tcW w:type="dxa" w:w="1296"/>
            <w:shd w:val="clear" w:color="auto" w:fill="EBF0F7"/>
          </w:tcPr>
          <w:p>
            <w:r>
              <w:rPr>
                <w:sz w:val="18"/>
              </w:rPr>
              <w:t>2020-06-20</w:t>
            </w:r>
          </w:p>
        </w:tc>
        <w:tc>
          <w:tcPr>
            <w:tcW w:type="dxa" w:w="1872"/>
            <w:shd w:val="clear" w:color="auto" w:fill="EBF0F7"/>
          </w:tcPr>
          <w:p>
            <w:r>
              <w:rPr>
                <w:sz w:val="18"/>
              </w:rPr>
              <w:t>Wests Tigers</w:t>
            </w:r>
          </w:p>
        </w:tc>
        <w:tc>
          <w:tcPr>
            <w:tcW w:type="dxa" w:w="1872"/>
            <w:shd w:val="clear" w:color="auto" w:fill="EBF0F7"/>
          </w:tcPr>
          <w:p>
            <w:r>
              <w:rPr>
                <w:sz w:val="18"/>
              </w:rPr>
              <w:t>North Queensland Cowboys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$2.64</w:t>
            </w:r>
          </w:p>
        </w:tc>
        <w:tc>
          <w:tcPr>
            <w:tcW w:type="dxa" w:w="792"/>
            <w:shd w:val="clear" w:color="auto" w:fill="EBF0F7"/>
          </w:tcPr>
          <w:p>
            <w:r>
              <w:rPr>
                <w:sz w:val="18"/>
              </w:rPr>
              <w:t>24.2%</w:t>
            </w:r>
          </w:p>
        </w:tc>
        <w:tc>
          <w:tcPr>
            <w:tcW w:type="dxa" w:w="1296"/>
            <w:shd w:val="clear" w:color="auto" w:fill="EBF0F7"/>
          </w:tcPr>
          <w:p>
            <w:r>
              <w:rPr>
                <w:sz w:val="18"/>
              </w:rPr>
              <w:t>Home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$-203.00</w:t>
            </w:r>
          </w:p>
        </w:tc>
      </w:tr>
      <w:tr>
        <w:tc>
          <w:tcPr>
            <w:tcW w:type="dxa" w:w="1296"/>
          </w:tcPr>
          <w:p>
            <w:r>
              <w:rPr>
                <w:sz w:val="18"/>
              </w:rPr>
              <w:t>2020-06-21</w:t>
            </w:r>
          </w:p>
        </w:tc>
        <w:tc>
          <w:tcPr>
            <w:tcW w:type="dxa" w:w="1872"/>
          </w:tcPr>
          <w:p>
            <w:r>
              <w:rPr>
                <w:sz w:val="18"/>
              </w:rPr>
              <w:t>Canberra Raiders</w:t>
            </w:r>
          </w:p>
        </w:tc>
        <w:tc>
          <w:tcPr>
            <w:tcW w:type="dxa" w:w="1872"/>
          </w:tcPr>
          <w:p>
            <w:r>
              <w:rPr>
                <w:sz w:val="18"/>
              </w:rPr>
              <w:t>Manly Warringah Sea Eagles</w:t>
            </w:r>
          </w:p>
        </w:tc>
        <w:tc>
          <w:tcPr>
            <w:tcW w:type="dxa" w:w="2160"/>
          </w:tcPr>
          <w:p>
            <w:r>
              <w:rPr>
                <w:sz w:val="18"/>
              </w:rPr>
              <w:t>Campbelltown Sports Stadium</w:t>
            </w:r>
          </w:p>
        </w:tc>
        <w:tc>
          <w:tcPr>
            <w:tcW w:type="dxa" w:w="1296"/>
          </w:tcPr>
          <w:p>
            <w:r>
              <w:rPr>
                <w:sz w:val="18"/>
              </w:rPr>
              <w:t>Fade Home</w:t>
            </w:r>
          </w:p>
        </w:tc>
        <w:tc>
          <w:tcPr>
            <w:tcW w:type="dxa" w:w="864"/>
          </w:tcPr>
          <w:p>
            <w:r>
              <w:rPr>
                <w:sz w:val="18"/>
              </w:rPr>
              <w:t>$2.62</w:t>
            </w:r>
          </w:p>
        </w:tc>
        <w:tc>
          <w:tcPr>
            <w:tcW w:type="dxa" w:w="792"/>
          </w:tcPr>
          <w:p>
            <w:r>
              <w:rPr>
                <w:sz w:val="18"/>
              </w:rPr>
              <w:t>23.9%</w:t>
            </w:r>
          </w:p>
        </w:tc>
        <w:tc>
          <w:tcPr>
            <w:tcW w:type="dxa" w:w="1296"/>
          </w:tcPr>
          <w:p>
            <w:r>
              <w:rPr>
                <w:sz w:val="18"/>
              </w:rPr>
              <w:t>Away Win</w:t>
            </w:r>
          </w:p>
        </w:tc>
        <w:tc>
          <w:tcPr>
            <w:tcW w:type="dxa" w:w="936"/>
          </w:tcPr>
          <w:p>
            <w:r>
              <w:rPr>
                <w:sz w:val="18"/>
              </w:rPr>
              <w:t>✓ Win</w:t>
            </w:r>
          </w:p>
        </w:tc>
        <w:tc>
          <w:tcPr>
            <w:tcW w:type="dxa" w:w="936"/>
          </w:tcPr>
          <w:p>
            <w:r>
              <w:rPr>
                <w:sz w:val="18"/>
              </w:rPr>
              <w:t>$+162.00</w:t>
            </w:r>
          </w:p>
        </w:tc>
        <w:tc>
          <w:tcPr>
            <w:tcW w:type="dxa" w:w="1224"/>
          </w:tcPr>
          <w:p>
            <w:r>
              <w:rPr>
                <w:sz w:val="18"/>
              </w:rPr>
              <w:t>$-41.00</w:t>
            </w:r>
          </w:p>
        </w:tc>
      </w:tr>
      <w:tr>
        <w:tc>
          <w:tcPr>
            <w:tcW w:type="dxa" w:w="1296"/>
            <w:shd w:val="clear" w:color="auto" w:fill="EBF0F7"/>
          </w:tcPr>
          <w:p>
            <w:r>
              <w:rPr>
                <w:sz w:val="18"/>
              </w:rPr>
              <w:t>2021-03-11</w:t>
            </w:r>
          </w:p>
        </w:tc>
        <w:tc>
          <w:tcPr>
            <w:tcW w:type="dxa" w:w="1872"/>
            <w:shd w:val="clear" w:color="auto" w:fill="EBF0F7"/>
          </w:tcPr>
          <w:p>
            <w:r>
              <w:rPr>
                <w:sz w:val="18"/>
              </w:rPr>
              <w:t>Melbourne Storm</w:t>
            </w:r>
          </w:p>
        </w:tc>
        <w:tc>
          <w:tcPr>
            <w:tcW w:type="dxa" w:w="1872"/>
            <w:shd w:val="clear" w:color="auto" w:fill="EBF0F7"/>
          </w:tcPr>
          <w:p>
            <w:r>
              <w:rPr>
                <w:sz w:val="18"/>
              </w:rPr>
              <w:t>South Sydney Rabbitohs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$1.92</w:t>
            </w:r>
          </w:p>
        </w:tc>
        <w:tc>
          <w:tcPr>
            <w:tcW w:type="dxa" w:w="792"/>
            <w:shd w:val="clear" w:color="auto" w:fill="EBF0F7"/>
          </w:tcPr>
          <w:p>
            <w:r>
              <w:rPr>
                <w:sz w:val="18"/>
              </w:rPr>
              <w:t>23.9%</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$+92.00</w:t>
            </w:r>
          </w:p>
        </w:tc>
        <w:tc>
          <w:tcPr>
            <w:tcW w:type="dxa" w:w="1224"/>
            <w:shd w:val="clear" w:color="auto" w:fill="EBF0F7"/>
          </w:tcPr>
          <w:p>
            <w:r>
              <w:rPr>
                <w:sz w:val="18"/>
              </w:rPr>
              <w:t>$+51.00</w:t>
            </w:r>
          </w:p>
        </w:tc>
      </w:tr>
      <w:tr>
        <w:tc>
          <w:tcPr>
            <w:tcW w:type="dxa" w:w="1296"/>
          </w:tcPr>
          <w:p>
            <w:r>
              <w:rPr>
                <w:sz w:val="18"/>
              </w:rPr>
              <w:t>2022-08-07</w:t>
            </w:r>
          </w:p>
        </w:tc>
        <w:tc>
          <w:tcPr>
            <w:tcW w:type="dxa" w:w="1872"/>
          </w:tcPr>
          <w:p>
            <w:r>
              <w:rPr>
                <w:sz w:val="18"/>
              </w:rPr>
              <w:t>Wests Tigers</w:t>
            </w:r>
          </w:p>
        </w:tc>
        <w:tc>
          <w:tcPr>
            <w:tcW w:type="dxa" w:w="1872"/>
          </w:tcPr>
          <w:p>
            <w:r>
              <w:rPr>
                <w:sz w:val="18"/>
              </w:rPr>
              <w:t>Newcastle Knights</w:t>
            </w:r>
          </w:p>
        </w:tc>
        <w:tc>
          <w:tcPr>
            <w:tcW w:type="dxa" w:w="2160"/>
          </w:tcPr>
          <w:p>
            <w:r>
              <w:rPr>
                <w:sz w:val="18"/>
              </w:rPr>
              <w:t>Campbelltown Sports Stadium</w:t>
            </w:r>
          </w:p>
        </w:tc>
        <w:tc>
          <w:tcPr>
            <w:tcW w:type="dxa" w:w="1296"/>
          </w:tcPr>
          <w:p>
            <w:r>
              <w:rPr>
                <w:sz w:val="18"/>
              </w:rPr>
              <w:t>Fade Home</w:t>
            </w:r>
          </w:p>
        </w:tc>
        <w:tc>
          <w:tcPr>
            <w:tcW w:type="dxa" w:w="864"/>
          </w:tcPr>
          <w:p>
            <w:r>
              <w:rPr>
                <w:sz w:val="18"/>
              </w:rPr>
              <w:t>$2.85</w:t>
            </w:r>
          </w:p>
        </w:tc>
        <w:tc>
          <w:tcPr>
            <w:tcW w:type="dxa" w:w="792"/>
          </w:tcPr>
          <w:p>
            <w:r>
              <w:rPr>
                <w:sz w:val="18"/>
              </w:rPr>
              <w:t>27.0%</w:t>
            </w:r>
          </w:p>
        </w:tc>
        <w:tc>
          <w:tcPr>
            <w:tcW w:type="dxa" w:w="1296"/>
          </w:tcPr>
          <w:p>
            <w:r>
              <w:rPr>
                <w:sz w:val="18"/>
              </w:rPr>
              <w:t>Away Win</w:t>
            </w:r>
          </w:p>
        </w:tc>
        <w:tc>
          <w:tcPr>
            <w:tcW w:type="dxa" w:w="936"/>
          </w:tcPr>
          <w:p>
            <w:r>
              <w:rPr>
                <w:sz w:val="18"/>
              </w:rPr>
              <w:t>✓ Win</w:t>
            </w:r>
          </w:p>
        </w:tc>
        <w:tc>
          <w:tcPr>
            <w:tcW w:type="dxa" w:w="936"/>
          </w:tcPr>
          <w:p>
            <w:r>
              <w:rPr>
                <w:sz w:val="18"/>
              </w:rPr>
              <w:t>$+185.00</w:t>
            </w:r>
          </w:p>
        </w:tc>
        <w:tc>
          <w:tcPr>
            <w:tcW w:type="dxa" w:w="1224"/>
          </w:tcPr>
          <w:p>
            <w:r>
              <w:rPr>
                <w:sz w:val="18"/>
              </w:rPr>
              <w:t>$+236.00</w:t>
            </w:r>
          </w:p>
        </w:tc>
      </w:tr>
      <w:tr>
        <w:tc>
          <w:tcPr>
            <w:tcW w:type="dxa" w:w="1296"/>
            <w:shd w:val="clear" w:color="auto" w:fill="EBF0F7"/>
          </w:tcPr>
          <w:p>
            <w:r>
              <w:rPr>
                <w:sz w:val="18"/>
              </w:rPr>
              <w:t>2022-08-26</w:t>
            </w:r>
          </w:p>
        </w:tc>
        <w:tc>
          <w:tcPr>
            <w:tcW w:type="dxa" w:w="1872"/>
            <w:shd w:val="clear" w:color="auto" w:fill="EBF0F7"/>
          </w:tcPr>
          <w:p>
            <w:r>
              <w:rPr>
                <w:sz w:val="18"/>
              </w:rPr>
              <w:t>Melbourne Storm</w:t>
            </w:r>
          </w:p>
        </w:tc>
        <w:tc>
          <w:tcPr>
            <w:tcW w:type="dxa" w:w="1872"/>
            <w:shd w:val="clear" w:color="auto" w:fill="EBF0F7"/>
          </w:tcPr>
          <w:p>
            <w:r>
              <w:rPr>
                <w:sz w:val="18"/>
              </w:rPr>
              <w:t>Sydney Roosters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$1.63</w:t>
            </w:r>
          </w:p>
        </w:tc>
        <w:tc>
          <w:tcPr>
            <w:tcW w:type="dxa" w:w="792"/>
            <w:shd w:val="clear" w:color="auto" w:fill="EBF0F7"/>
          </w:tcPr>
          <w:p>
            <w:r>
              <w:rPr>
                <w:sz w:val="18"/>
              </w:rPr>
              <w:t>14.7%</w:t>
            </w:r>
          </w:p>
        </w:tc>
        <w:tc>
          <w:tcPr>
            <w:tcW w:type="dxa" w:w="1296"/>
            <w:shd w:val="clear" w:color="auto" w:fill="EBF0F7"/>
          </w:tcPr>
          <w:p>
            <w:r>
              <w:rPr>
                <w:sz w:val="18"/>
              </w:rPr>
              <w:t>Away Win</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$+136.00</w:t>
            </w:r>
          </w:p>
        </w:tc>
      </w:tr>
      <w:tr>
        <w:tc>
          <w:tcPr>
            <w:tcW w:type="dxa" w:w="1296"/>
          </w:tcPr>
          <w:p>
            <w:r>
              <w:rPr>
                <w:sz w:val="18"/>
              </w:rPr>
              <w:t>2023-04-06</w:t>
            </w:r>
          </w:p>
        </w:tc>
        <w:tc>
          <w:tcPr>
            <w:tcW w:type="dxa" w:w="1872"/>
          </w:tcPr>
          <w:p>
            <w:r>
              <w:rPr>
                <w:sz w:val="18"/>
              </w:rPr>
              <w:t>Melbourne Storm</w:t>
            </w:r>
          </w:p>
        </w:tc>
        <w:tc>
          <w:tcPr>
            <w:tcW w:type="dxa" w:w="1872"/>
          </w:tcPr>
          <w:p>
            <w:r>
              <w:rPr>
                <w:sz w:val="18"/>
              </w:rPr>
              <w:t>Sydney Roosters</w:t>
            </w:r>
          </w:p>
        </w:tc>
        <w:tc>
          <w:tcPr>
            <w:tcW w:type="dxa" w:w="2160"/>
          </w:tcPr>
          <w:p>
            <w:r>
              <w:rPr>
                <w:sz w:val="18"/>
              </w:rPr>
              <w:t>AAMI Park</w:t>
            </w:r>
          </w:p>
        </w:tc>
        <w:tc>
          <w:tcPr>
            <w:tcW w:type="dxa" w:w="1296"/>
          </w:tcPr>
          <w:p>
            <w:r>
              <w:rPr>
                <w:sz w:val="18"/>
              </w:rPr>
              <w:t>Back Home</w:t>
            </w:r>
          </w:p>
        </w:tc>
        <w:tc>
          <w:tcPr>
            <w:tcW w:type="dxa" w:w="864"/>
          </w:tcPr>
          <w:p>
            <w:r>
              <w:rPr>
                <w:sz w:val="18"/>
              </w:rPr>
              <w:t>$1.70</w:t>
            </w:r>
          </w:p>
        </w:tc>
        <w:tc>
          <w:tcPr>
            <w:tcW w:type="dxa" w:w="792"/>
          </w:tcPr>
          <w:p>
            <w:r>
              <w:rPr>
                <w:sz w:val="18"/>
              </w:rPr>
              <w:t>17.2%</w:t>
            </w:r>
          </w:p>
        </w:tc>
        <w:tc>
          <w:tcPr>
            <w:tcW w:type="dxa" w:w="1296"/>
          </w:tcPr>
          <w:p>
            <w:r>
              <w:rPr>
                <w:sz w:val="18"/>
              </w:rPr>
              <w:t>Home Win</w:t>
            </w:r>
          </w:p>
        </w:tc>
        <w:tc>
          <w:tcPr>
            <w:tcW w:type="dxa" w:w="936"/>
          </w:tcPr>
          <w:p>
            <w:r>
              <w:rPr>
                <w:sz w:val="18"/>
              </w:rPr>
              <w:t>✓ Win</w:t>
            </w:r>
          </w:p>
        </w:tc>
        <w:tc>
          <w:tcPr>
            <w:tcW w:type="dxa" w:w="936"/>
          </w:tcPr>
          <w:p>
            <w:r>
              <w:rPr>
                <w:sz w:val="18"/>
              </w:rPr>
              <w:t>$+70.00</w:t>
            </w:r>
          </w:p>
        </w:tc>
        <w:tc>
          <w:tcPr>
            <w:tcW w:type="dxa" w:w="1224"/>
          </w:tcPr>
          <w:p>
            <w:r>
              <w:rPr>
                <w:sz w:val="18"/>
              </w:rPr>
              <w:t>$+206.00</w:t>
            </w:r>
          </w:p>
        </w:tc>
      </w:tr>
      <w:tr>
        <w:tc>
          <w:tcPr>
            <w:tcW w:type="dxa" w:w="1296"/>
            <w:shd w:val="clear" w:color="auto" w:fill="EBF0F7"/>
          </w:tcPr>
          <w:p>
            <w:r>
              <w:rPr>
                <w:sz w:val="18"/>
              </w:rPr>
              <w:t>2023-05-11</w:t>
            </w:r>
          </w:p>
        </w:tc>
        <w:tc>
          <w:tcPr>
            <w:tcW w:type="dxa" w:w="1872"/>
            <w:shd w:val="clear" w:color="auto" w:fill="EBF0F7"/>
          </w:tcPr>
          <w:p>
            <w:r>
              <w:rPr>
                <w:sz w:val="18"/>
              </w:rPr>
              <w:t>Melbourne Storm</w:t>
            </w:r>
          </w:p>
        </w:tc>
        <w:tc>
          <w:tcPr>
            <w:tcW w:type="dxa" w:w="1872"/>
            <w:shd w:val="clear" w:color="auto" w:fill="EBF0F7"/>
          </w:tcPr>
          <w:p>
            <w:r>
              <w:rPr>
                <w:sz w:val="18"/>
              </w:rPr>
              <w:t>Brisbane Broncos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$1.69</w:t>
            </w:r>
          </w:p>
        </w:tc>
        <w:tc>
          <w:tcPr>
            <w:tcW w:type="dxa" w:w="792"/>
            <w:shd w:val="clear" w:color="auto" w:fill="EBF0F7"/>
          </w:tcPr>
          <w:p>
            <w:r>
              <w:rPr>
                <w:sz w:val="18"/>
              </w:rPr>
              <w:t>16.9%</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$+69.00</w:t>
            </w:r>
          </w:p>
        </w:tc>
        <w:tc>
          <w:tcPr>
            <w:tcW w:type="dxa" w:w="1224"/>
            <w:shd w:val="clear" w:color="auto" w:fill="EBF0F7"/>
          </w:tcPr>
          <w:p>
            <w:r>
              <w:rPr>
                <w:sz w:val="18"/>
              </w:rPr>
              <w:t>$+275.00</w:t>
            </w:r>
          </w:p>
        </w:tc>
      </w:tr>
      <w:tr>
        <w:tc>
          <w:tcPr>
            <w:tcW w:type="dxa" w:w="1296"/>
          </w:tcPr>
          <w:p>
            <w:r>
              <w:rPr>
                <w:sz w:val="18"/>
              </w:rPr>
              <w:t>2023-06-02</w:t>
            </w:r>
          </w:p>
        </w:tc>
        <w:tc>
          <w:tcPr>
            <w:tcW w:type="dxa" w:w="1872"/>
          </w:tcPr>
          <w:p>
            <w:r>
              <w:rPr>
                <w:sz w:val="18"/>
              </w:rPr>
              <w:t>Wests Tigers</w:t>
            </w:r>
          </w:p>
        </w:tc>
        <w:tc>
          <w:tcPr>
            <w:tcW w:type="dxa" w:w="1872"/>
          </w:tcPr>
          <w:p>
            <w:r>
              <w:rPr>
                <w:sz w:val="18"/>
              </w:rPr>
              <w:t>Canberra Raiders</w:t>
            </w:r>
          </w:p>
        </w:tc>
        <w:tc>
          <w:tcPr>
            <w:tcW w:type="dxa" w:w="2160"/>
          </w:tcPr>
          <w:p>
            <w:r>
              <w:rPr>
                <w:sz w:val="18"/>
              </w:rPr>
              <w:t>Campbelltown Sports Stadium</w:t>
            </w:r>
          </w:p>
        </w:tc>
        <w:tc>
          <w:tcPr>
            <w:tcW w:type="dxa" w:w="1296"/>
          </w:tcPr>
          <w:p>
            <w:r>
              <w:rPr>
                <w:sz w:val="18"/>
              </w:rPr>
              <w:t>Fade Home</w:t>
            </w:r>
          </w:p>
        </w:tc>
        <w:tc>
          <w:tcPr>
            <w:tcW w:type="dxa" w:w="864"/>
          </w:tcPr>
          <w:p>
            <w:r>
              <w:rPr>
                <w:sz w:val="18"/>
              </w:rPr>
              <w:t>$1.82</w:t>
            </w:r>
          </w:p>
        </w:tc>
        <w:tc>
          <w:tcPr>
            <w:tcW w:type="dxa" w:w="792"/>
          </w:tcPr>
          <w:p>
            <w:r>
              <w:rPr>
                <w:sz w:val="18"/>
              </w:rPr>
              <w:t>7.1%</w:t>
            </w:r>
          </w:p>
        </w:tc>
        <w:tc>
          <w:tcPr>
            <w:tcW w:type="dxa" w:w="1296"/>
          </w:tcPr>
          <w:p>
            <w:r>
              <w:rPr>
                <w:sz w:val="18"/>
              </w:rPr>
              <w:t>Away Win</w:t>
            </w:r>
          </w:p>
        </w:tc>
        <w:tc>
          <w:tcPr>
            <w:tcW w:type="dxa" w:w="936"/>
          </w:tcPr>
          <w:p>
            <w:r>
              <w:rPr>
                <w:sz w:val="18"/>
              </w:rPr>
              <w:t>✓ Win</w:t>
            </w:r>
          </w:p>
        </w:tc>
        <w:tc>
          <w:tcPr>
            <w:tcW w:type="dxa" w:w="936"/>
          </w:tcPr>
          <w:p>
            <w:r>
              <w:rPr>
                <w:sz w:val="18"/>
              </w:rPr>
              <w:t>$+82.00</w:t>
            </w:r>
          </w:p>
        </w:tc>
        <w:tc>
          <w:tcPr>
            <w:tcW w:type="dxa" w:w="1224"/>
          </w:tcPr>
          <w:p>
            <w:r>
              <w:rPr>
                <w:sz w:val="18"/>
              </w:rPr>
              <w:t>$+357.00</w:t>
            </w:r>
          </w:p>
        </w:tc>
      </w:tr>
      <w:tr>
        <w:tc>
          <w:tcPr>
            <w:tcW w:type="dxa" w:w="1296"/>
            <w:shd w:val="clear" w:color="auto" w:fill="EBF0F7"/>
          </w:tcPr>
          <w:p>
            <w:r>
              <w:rPr>
                <w:sz w:val="18"/>
              </w:rPr>
              <w:t>2023-06-11</w:t>
            </w:r>
          </w:p>
        </w:tc>
        <w:tc>
          <w:tcPr>
            <w:tcW w:type="dxa" w:w="1872"/>
            <w:shd w:val="clear" w:color="auto" w:fill="EBF0F7"/>
          </w:tcPr>
          <w:p>
            <w:r>
              <w:rPr>
                <w:sz w:val="18"/>
              </w:rPr>
              <w:t>Melbourne Storm</w:t>
            </w:r>
          </w:p>
        </w:tc>
        <w:tc>
          <w:tcPr>
            <w:tcW w:type="dxa" w:w="1872"/>
            <w:shd w:val="clear" w:color="auto" w:fill="EBF0F7"/>
          </w:tcPr>
          <w:p>
            <w:r>
              <w:rPr>
                <w:sz w:val="18"/>
              </w:rPr>
              <w:t>Cronulla Sutherland Sharks</w:t>
            </w:r>
          </w:p>
        </w:tc>
        <w:tc>
          <w:tcPr>
            <w:tcW w:type="dxa" w:w="2160"/>
            <w:shd w:val="clear" w:color="auto" w:fill="EBF0F7"/>
          </w:tcPr>
          <w:p>
            <w:r>
              <w:rPr>
                <w:sz w:val="18"/>
              </w:rPr>
              <w:t>AAMI Park</w:t>
            </w:r>
          </w:p>
        </w:tc>
        <w:tc>
          <w:tcPr>
            <w:tcW w:type="dxa" w:w="1296"/>
            <w:shd w:val="clear" w:color="auto" w:fill="EBF0F7"/>
          </w:tcPr>
          <w:p>
            <w:r>
              <w:rPr>
                <w:sz w:val="18"/>
              </w:rPr>
              <w:t>Back Home</w:t>
            </w:r>
          </w:p>
        </w:tc>
        <w:tc>
          <w:tcPr>
            <w:tcW w:type="dxa" w:w="864"/>
            <w:shd w:val="clear" w:color="auto" w:fill="EBF0F7"/>
          </w:tcPr>
          <w:p>
            <w:r>
              <w:rPr>
                <w:sz w:val="18"/>
              </w:rPr>
              <w:t>$1.62</w:t>
            </w:r>
          </w:p>
        </w:tc>
        <w:tc>
          <w:tcPr>
            <w:tcW w:type="dxa" w:w="792"/>
            <w:shd w:val="clear" w:color="auto" w:fill="EBF0F7"/>
          </w:tcPr>
          <w:p>
            <w:r>
              <w:rPr>
                <w:sz w:val="18"/>
              </w:rPr>
              <w:t>14.3%</w:t>
            </w:r>
          </w:p>
        </w:tc>
        <w:tc>
          <w:tcPr>
            <w:tcW w:type="dxa" w:w="1296"/>
            <w:shd w:val="clear" w:color="auto" w:fill="EBF0F7"/>
          </w:tcPr>
          <w:p>
            <w:r>
              <w:rPr>
                <w:sz w:val="18"/>
              </w:rPr>
              <w:t>Home Win</w:t>
            </w:r>
          </w:p>
        </w:tc>
        <w:tc>
          <w:tcPr>
            <w:tcW w:type="dxa" w:w="936"/>
            <w:shd w:val="clear" w:color="auto" w:fill="EBF0F7"/>
          </w:tcPr>
          <w:p>
            <w:r>
              <w:rPr>
                <w:sz w:val="18"/>
              </w:rPr>
              <w:t>✓ Win</w:t>
            </w:r>
          </w:p>
        </w:tc>
        <w:tc>
          <w:tcPr>
            <w:tcW w:type="dxa" w:w="936"/>
            <w:shd w:val="clear" w:color="auto" w:fill="EBF0F7"/>
          </w:tcPr>
          <w:p>
            <w:r>
              <w:rPr>
                <w:sz w:val="18"/>
              </w:rPr>
              <w:t>$+62.00</w:t>
            </w:r>
          </w:p>
        </w:tc>
        <w:tc>
          <w:tcPr>
            <w:tcW w:type="dxa" w:w="1224"/>
            <w:shd w:val="clear" w:color="auto" w:fill="EBF0F7"/>
          </w:tcPr>
          <w:p>
            <w:r>
              <w:rPr>
                <w:sz w:val="18"/>
              </w:rPr>
              <w:t>$+419.00</w:t>
            </w:r>
          </w:p>
        </w:tc>
      </w:tr>
      <w:tr>
        <w:tc>
          <w:tcPr>
            <w:tcW w:type="dxa" w:w="1296"/>
          </w:tcPr>
          <w:p>
            <w:r>
              <w:rPr>
                <w:sz w:val="18"/>
              </w:rPr>
              <w:t>2024-03-08</w:t>
            </w:r>
          </w:p>
        </w:tc>
        <w:tc>
          <w:tcPr>
            <w:tcW w:type="dxa" w:w="1872"/>
          </w:tcPr>
          <w:p>
            <w:r>
              <w:rPr>
                <w:sz w:val="18"/>
              </w:rPr>
              <w:t>Melbourne Storm</w:t>
            </w:r>
          </w:p>
        </w:tc>
        <w:tc>
          <w:tcPr>
            <w:tcW w:type="dxa" w:w="1872"/>
          </w:tcPr>
          <w:p>
            <w:r>
              <w:rPr>
                <w:sz w:val="18"/>
              </w:rPr>
              <w:t>Penrith Panthers</w:t>
            </w:r>
          </w:p>
        </w:tc>
        <w:tc>
          <w:tcPr>
            <w:tcW w:type="dxa" w:w="2160"/>
          </w:tcPr>
          <w:p>
            <w:r>
              <w:rPr>
                <w:sz w:val="18"/>
              </w:rPr>
              <w:t>AAMI Park</w:t>
            </w:r>
          </w:p>
        </w:tc>
        <w:tc>
          <w:tcPr>
            <w:tcW w:type="dxa" w:w="1296"/>
          </w:tcPr>
          <w:p>
            <w:r>
              <w:rPr>
                <w:sz w:val="18"/>
              </w:rPr>
              <w:t>Back Home</w:t>
            </w:r>
          </w:p>
        </w:tc>
        <w:tc>
          <w:tcPr>
            <w:tcW w:type="dxa" w:w="864"/>
          </w:tcPr>
          <w:p>
            <w:r>
              <w:rPr>
                <w:sz w:val="18"/>
              </w:rPr>
              <w:t>$2.87</w:t>
            </w:r>
          </w:p>
        </w:tc>
        <w:tc>
          <w:tcPr>
            <w:tcW w:type="dxa" w:w="792"/>
          </w:tcPr>
          <w:p>
            <w:r>
              <w:rPr>
                <w:sz w:val="18"/>
              </w:rPr>
              <w:t>41.2%</w:t>
            </w:r>
          </w:p>
        </w:tc>
        <w:tc>
          <w:tcPr>
            <w:tcW w:type="dxa" w:w="1296"/>
          </w:tcPr>
          <w:p>
            <w:r>
              <w:rPr>
                <w:sz w:val="18"/>
              </w:rPr>
              <w:t>Home Win</w:t>
            </w:r>
          </w:p>
        </w:tc>
        <w:tc>
          <w:tcPr>
            <w:tcW w:type="dxa" w:w="936"/>
          </w:tcPr>
          <w:p>
            <w:r>
              <w:rPr>
                <w:sz w:val="18"/>
              </w:rPr>
              <w:t>✓ Win</w:t>
            </w:r>
          </w:p>
        </w:tc>
        <w:tc>
          <w:tcPr>
            <w:tcW w:type="dxa" w:w="936"/>
          </w:tcPr>
          <w:p>
            <w:r>
              <w:rPr>
                <w:sz w:val="18"/>
              </w:rPr>
              <w:t>$+187.00</w:t>
            </w:r>
          </w:p>
        </w:tc>
        <w:tc>
          <w:tcPr>
            <w:tcW w:type="dxa" w:w="1224"/>
          </w:tcPr>
          <w:p>
            <w:r>
              <w:rPr>
                <w:sz w:val="18"/>
              </w:rPr>
              <w:t>$+606.00</w:t>
            </w:r>
          </w:p>
        </w:tc>
      </w:tr>
      <w:tr>
        <w:tc>
          <w:tcPr>
            <w:tcW w:type="dxa" w:w="1296"/>
            <w:shd w:val="clear" w:color="auto" w:fill="EBF0F7"/>
          </w:tcPr>
          <w:p>
            <w:r>
              <w:rPr>
                <w:sz w:val="18"/>
              </w:rPr>
              <w:t>2024-04-14</w:t>
            </w:r>
          </w:p>
        </w:tc>
        <w:tc>
          <w:tcPr>
            <w:tcW w:type="dxa" w:w="1872"/>
            <w:shd w:val="clear" w:color="auto" w:fill="EBF0F7"/>
          </w:tcPr>
          <w:p>
            <w:r>
              <w:rPr>
                <w:sz w:val="18"/>
              </w:rPr>
              <w:t>Wests Tigers</w:t>
            </w:r>
          </w:p>
        </w:tc>
        <w:tc>
          <w:tcPr>
            <w:tcW w:type="dxa" w:w="1872"/>
            <w:shd w:val="clear" w:color="auto" w:fill="EBF0F7"/>
          </w:tcPr>
          <w:p>
            <w:r>
              <w:rPr>
                <w:sz w:val="18"/>
              </w:rPr>
              <w:t>St George Illawarra Dragons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$2.03</w:t>
            </w:r>
          </w:p>
        </w:tc>
        <w:tc>
          <w:tcPr>
            <w:tcW w:type="dxa" w:w="792"/>
            <w:shd w:val="clear" w:color="auto" w:fill="EBF0F7"/>
          </w:tcPr>
          <w:p>
            <w:r>
              <w:rPr>
                <w:sz w:val="18"/>
              </w:rPr>
              <w:t>12.8%</w:t>
            </w:r>
          </w:p>
        </w:tc>
        <w:tc>
          <w:tcPr>
            <w:tcW w:type="dxa" w:w="1296"/>
            <w:shd w:val="clear" w:color="auto" w:fill="EBF0F7"/>
          </w:tcPr>
          <w:p>
            <w:r>
              <w:rPr>
                <w:sz w:val="18"/>
              </w:rPr>
              <w:t>Away Win</w:t>
            </w:r>
          </w:p>
        </w:tc>
        <w:tc>
          <w:tcPr>
            <w:tcW w:type="dxa" w:w="936"/>
            <w:shd w:val="clear" w:color="auto" w:fill="EBF0F7"/>
          </w:tcPr>
          <w:p>
            <w:r>
              <w:rPr>
                <w:sz w:val="18"/>
              </w:rPr>
              <w:t>✓ Win</w:t>
            </w:r>
          </w:p>
        </w:tc>
        <w:tc>
          <w:tcPr>
            <w:tcW w:type="dxa" w:w="936"/>
            <w:shd w:val="clear" w:color="auto" w:fill="EBF0F7"/>
          </w:tcPr>
          <w:p>
            <w:r>
              <w:rPr>
                <w:sz w:val="18"/>
              </w:rPr>
              <w:t>$+103.00</w:t>
            </w:r>
          </w:p>
        </w:tc>
        <w:tc>
          <w:tcPr>
            <w:tcW w:type="dxa" w:w="1224"/>
            <w:shd w:val="clear" w:color="auto" w:fill="EBF0F7"/>
          </w:tcPr>
          <w:p>
            <w:r>
              <w:rPr>
                <w:sz w:val="18"/>
              </w:rPr>
              <w:t>$+709.00</w:t>
            </w:r>
          </w:p>
        </w:tc>
      </w:tr>
      <w:tr>
        <w:tc>
          <w:tcPr>
            <w:tcW w:type="dxa" w:w="1296"/>
          </w:tcPr>
          <w:p>
            <w:r>
              <w:rPr>
                <w:sz w:val="18"/>
              </w:rPr>
              <w:t>2024-07-20</w:t>
            </w:r>
          </w:p>
        </w:tc>
        <w:tc>
          <w:tcPr>
            <w:tcW w:type="dxa" w:w="1872"/>
          </w:tcPr>
          <w:p>
            <w:r>
              <w:rPr>
                <w:sz w:val="18"/>
              </w:rPr>
              <w:t>Melbourne Storm</w:t>
            </w:r>
          </w:p>
        </w:tc>
        <w:tc>
          <w:tcPr>
            <w:tcW w:type="dxa" w:w="1872"/>
          </w:tcPr>
          <w:p>
            <w:r>
              <w:rPr>
                <w:sz w:val="18"/>
              </w:rPr>
              <w:t>Sydney Roosters</w:t>
            </w:r>
          </w:p>
        </w:tc>
        <w:tc>
          <w:tcPr>
            <w:tcW w:type="dxa" w:w="2160"/>
          </w:tcPr>
          <w:p>
            <w:r>
              <w:rPr>
                <w:sz w:val="18"/>
              </w:rPr>
              <w:t>AAMI Park</w:t>
            </w:r>
          </w:p>
        </w:tc>
        <w:tc>
          <w:tcPr>
            <w:tcW w:type="dxa" w:w="1296"/>
          </w:tcPr>
          <w:p>
            <w:r>
              <w:rPr>
                <w:sz w:val="18"/>
              </w:rPr>
              <w:t>Back Home</w:t>
            </w:r>
          </w:p>
        </w:tc>
        <w:tc>
          <w:tcPr>
            <w:tcW w:type="dxa" w:w="864"/>
          </w:tcPr>
          <w:p>
            <w:r>
              <w:rPr>
                <w:sz w:val="18"/>
              </w:rPr>
              <w:t>$2.27</w:t>
            </w:r>
          </w:p>
        </w:tc>
        <w:tc>
          <w:tcPr>
            <w:tcW w:type="dxa" w:w="792"/>
          </w:tcPr>
          <w:p>
            <w:r>
              <w:rPr>
                <w:sz w:val="18"/>
              </w:rPr>
              <w:t>32.0%</w:t>
            </w:r>
          </w:p>
        </w:tc>
        <w:tc>
          <w:tcPr>
            <w:tcW w:type="dxa" w:w="1296"/>
          </w:tcPr>
          <w:p>
            <w:r>
              <w:rPr>
                <w:sz w:val="18"/>
              </w:rPr>
              <w:t>Home Win</w:t>
            </w:r>
          </w:p>
        </w:tc>
        <w:tc>
          <w:tcPr>
            <w:tcW w:type="dxa" w:w="936"/>
          </w:tcPr>
          <w:p>
            <w:r>
              <w:rPr>
                <w:sz w:val="18"/>
              </w:rPr>
              <w:t>✓ Win</w:t>
            </w:r>
          </w:p>
        </w:tc>
        <w:tc>
          <w:tcPr>
            <w:tcW w:type="dxa" w:w="936"/>
          </w:tcPr>
          <w:p>
            <w:r>
              <w:rPr>
                <w:sz w:val="18"/>
              </w:rPr>
              <w:t>$+127.00</w:t>
            </w:r>
          </w:p>
        </w:tc>
        <w:tc>
          <w:tcPr>
            <w:tcW w:type="dxa" w:w="1224"/>
          </w:tcPr>
          <w:p>
            <w:r>
              <w:rPr>
                <w:sz w:val="18"/>
              </w:rPr>
              <w:t>$+836.00</w:t>
            </w:r>
          </w:p>
        </w:tc>
      </w:tr>
      <w:tr>
        <w:tc>
          <w:tcPr>
            <w:tcW w:type="dxa" w:w="1296"/>
            <w:shd w:val="clear" w:color="auto" w:fill="EBF0F7"/>
          </w:tcPr>
          <w:p>
            <w:r>
              <w:rPr>
                <w:sz w:val="18"/>
              </w:rPr>
              <w:t>2025-03-30</w:t>
            </w:r>
          </w:p>
        </w:tc>
        <w:tc>
          <w:tcPr>
            <w:tcW w:type="dxa" w:w="1872"/>
            <w:shd w:val="clear" w:color="auto" w:fill="EBF0F7"/>
          </w:tcPr>
          <w:p>
            <w:r>
              <w:rPr>
                <w:sz w:val="18"/>
              </w:rPr>
              <w:t>Wests Tigers</w:t>
            </w:r>
          </w:p>
        </w:tc>
        <w:tc>
          <w:tcPr>
            <w:tcW w:type="dxa" w:w="1872"/>
            <w:shd w:val="clear" w:color="auto" w:fill="EBF0F7"/>
          </w:tcPr>
          <w:p>
            <w:r>
              <w:rPr>
                <w:sz w:val="18"/>
              </w:rPr>
              <w:t>New Zealand Warriors</w:t>
            </w:r>
          </w:p>
        </w:tc>
        <w:tc>
          <w:tcPr>
            <w:tcW w:type="dxa" w:w="2160"/>
            <w:shd w:val="clear" w:color="auto" w:fill="EBF0F7"/>
          </w:tcPr>
          <w:p>
            <w:r>
              <w:rPr>
                <w:sz w:val="18"/>
              </w:rPr>
              <w:t>Campbelltown Sports Stadium</w:t>
            </w:r>
          </w:p>
        </w:tc>
        <w:tc>
          <w:tcPr>
            <w:tcW w:type="dxa" w:w="1296"/>
            <w:shd w:val="clear" w:color="auto" w:fill="EBF0F7"/>
          </w:tcPr>
          <w:p>
            <w:r>
              <w:rPr>
                <w:sz w:val="18"/>
              </w:rPr>
              <w:t>Fade Home</w:t>
            </w:r>
          </w:p>
        </w:tc>
        <w:tc>
          <w:tcPr>
            <w:tcW w:type="dxa" w:w="864"/>
            <w:shd w:val="clear" w:color="auto" w:fill="EBF0F7"/>
          </w:tcPr>
          <w:p>
            <w:r>
              <w:rPr>
                <w:sz w:val="18"/>
              </w:rPr>
              <w:t>$2.43</w:t>
            </w:r>
          </w:p>
        </w:tc>
        <w:tc>
          <w:tcPr>
            <w:tcW w:type="dxa" w:w="792"/>
            <w:shd w:val="clear" w:color="auto" w:fill="EBF0F7"/>
          </w:tcPr>
          <w:p>
            <w:r>
              <w:rPr>
                <w:sz w:val="18"/>
              </w:rPr>
              <w:t>20.9%</w:t>
            </w:r>
          </w:p>
        </w:tc>
        <w:tc>
          <w:tcPr>
            <w:tcW w:type="dxa" w:w="1296"/>
            <w:shd w:val="clear" w:color="auto" w:fill="EBF0F7"/>
          </w:tcPr>
          <w:p>
            <w:r>
              <w:rPr>
                <w:sz w:val="18"/>
              </w:rPr>
              <w:t>Draw</w:t>
            </w:r>
          </w:p>
        </w:tc>
        <w:tc>
          <w:tcPr>
            <w:tcW w:type="dxa" w:w="936"/>
            <w:shd w:val="clear" w:color="auto" w:fill="EBF0F7"/>
          </w:tcPr>
          <w:p>
            <w:r>
              <w:rPr>
                <w:sz w:val="18"/>
              </w:rPr>
              <w:t>✗ Loss</w:t>
            </w:r>
          </w:p>
        </w:tc>
        <w:tc>
          <w:tcPr>
            <w:tcW w:type="dxa" w:w="936"/>
            <w:shd w:val="clear" w:color="auto" w:fill="EBF0F7"/>
          </w:tcPr>
          <w:p>
            <w:r>
              <w:rPr>
                <w:sz w:val="18"/>
              </w:rPr>
              <w:t>$-100.00</w:t>
            </w:r>
          </w:p>
        </w:tc>
        <w:tc>
          <w:tcPr>
            <w:tcW w:type="dxa" w:w="1224"/>
            <w:shd w:val="clear" w:color="auto" w:fill="EBF0F7"/>
          </w:tcPr>
          <w:p>
            <w:r>
              <w:rPr>
                <w:sz w:val="18"/>
              </w:rPr>
              <w:t>$+736.00</w:t>
            </w:r>
          </w:p>
        </w:tc>
      </w:tr>
    </w:tbl>
    <w:p>
      <w:pPr>
        <w:pStyle w:val="Heading2"/>
      </w:pPr>
      <w:r>
        <w:rPr>
          <w:color w:val="1F497D"/>
        </w:rPr>
        <w:t>6.2 Betfair Exchange — Validation (2021–2025)</w:t>
      </w:r>
    </w:p>
    <w:tbl>
      <w:tblPr>
        <w:tblStyle w:val="TableGrid"/>
        <w:tblW w:type="auto" w:w="0"/>
        <w:jc w:val="left"/>
        <w:tblLook w:firstColumn="1" w:firstRow="1" w:lastColumn="0" w:lastRow="0" w:noHBand="0" w:noVBand="1" w:val="04A0"/>
      </w:tblPr>
      <w:tblGrid>
        <w:gridCol w:w="4536"/>
        <w:gridCol w:w="4536"/>
      </w:tblGrid>
      <w:tr>
        <w:tc>
          <w:tcPr>
            <w:tcW w:type="dxa" w:w="3600"/>
            <w:shd w:val="clear" w:color="auto" w:fill="1F497D"/>
          </w:tcPr>
          <w:p>
            <w:pPr>
              <w:jc w:val="center"/>
            </w:pPr>
            <w:r>
              <w:rPr>
                <w:b/>
                <w:color w:val="FFFFFF"/>
                <w:sz w:val="18"/>
              </w:rPr>
              <w:t>Metric</w:t>
            </w:r>
          </w:p>
        </w:tc>
        <w:tc>
          <w:tcPr>
            <w:tcW w:type="dxa" w:w="3600"/>
            <w:shd w:val="clear" w:color="auto" w:fill="1F497D"/>
          </w:tcPr>
          <w:p>
            <w:pPr>
              <w:jc w:val="center"/>
            </w:pPr>
            <w:r>
              <w:rPr>
                <w:b/>
                <w:color w:val="FFFFFF"/>
                <w:sz w:val="18"/>
              </w:rPr>
              <w:t>Value</w:t>
            </w:r>
          </w:p>
        </w:tc>
      </w:tr>
      <w:tr>
        <w:tc>
          <w:tcPr>
            <w:tcW w:type="dxa" w:w="3600"/>
            <w:shd w:val="clear" w:color="auto" w:fill="EBF0F7"/>
          </w:tcPr>
          <w:p>
            <w:r>
              <w:rPr>
                <w:sz w:val="18"/>
              </w:rPr>
              <w:t>Total bets</w:t>
            </w:r>
          </w:p>
        </w:tc>
        <w:tc>
          <w:tcPr>
            <w:tcW w:type="dxa" w:w="3600"/>
            <w:shd w:val="clear" w:color="auto" w:fill="EBF0F7"/>
          </w:tcPr>
          <w:p>
            <w:r>
              <w:rPr>
                <w:sz w:val="18"/>
              </w:rPr>
              <w:t>9</w:t>
            </w:r>
          </w:p>
        </w:tc>
      </w:tr>
      <w:tr>
        <w:tc>
          <w:tcPr>
            <w:tcW w:type="dxa" w:w="3600"/>
          </w:tcPr>
          <w:p>
            <w:r>
              <w:rPr>
                <w:sz w:val="18"/>
              </w:rPr>
              <w:t>Win rate</w:t>
            </w:r>
          </w:p>
        </w:tc>
        <w:tc>
          <w:tcPr>
            <w:tcW w:type="dxa" w:w="3600"/>
          </w:tcPr>
          <w:p>
            <w:r>
              <w:rPr>
                <w:sz w:val="18"/>
              </w:rPr>
              <w:t>77.8%</w:t>
            </w:r>
          </w:p>
        </w:tc>
      </w:tr>
      <w:tr>
        <w:tc>
          <w:tcPr>
            <w:tcW w:type="dxa" w:w="3600"/>
            <w:shd w:val="clear" w:color="auto" w:fill="EBF0F7"/>
          </w:tcPr>
          <w:p>
            <w:r>
              <w:rPr>
                <w:sz w:val="18"/>
              </w:rPr>
              <w:t>Total profit</w:t>
            </w:r>
          </w:p>
        </w:tc>
        <w:tc>
          <w:tcPr>
            <w:tcW w:type="dxa" w:w="3600"/>
            <w:shd w:val="clear" w:color="auto" w:fill="EBF0F7"/>
          </w:tcPr>
          <w:p>
            <w:r>
              <w:rPr>
                <w:sz w:val="18"/>
              </w:rPr>
              <w:t>$628.00</w:t>
            </w:r>
          </w:p>
        </w:tc>
      </w:tr>
      <w:tr>
        <w:tc>
          <w:tcPr>
            <w:tcW w:type="dxa" w:w="3600"/>
          </w:tcPr>
          <w:p>
            <w:r>
              <w:rPr>
                <w:sz w:val="18"/>
              </w:rPr>
              <w:t>ROI</w:t>
            </w:r>
          </w:p>
        </w:tc>
        <w:tc>
          <w:tcPr>
            <w:tcW w:type="dxa" w:w="3600"/>
          </w:tcPr>
          <w:p>
            <w:r>
              <w:rPr>
                <w:sz w:val="18"/>
              </w:rPr>
              <w:t>69.78%</w:t>
            </w:r>
          </w:p>
        </w:tc>
      </w:tr>
      <w:tr>
        <w:tc>
          <w:tcPr>
            <w:tcW w:type="dxa" w:w="3600"/>
            <w:shd w:val="clear" w:color="auto" w:fill="EBF0F7"/>
          </w:tcPr>
          <w:p>
            <w:r>
              <w:rPr>
                <w:sz w:val="18"/>
              </w:rPr>
              <w:t>Max drawdown</w:t>
            </w:r>
          </w:p>
        </w:tc>
        <w:tc>
          <w:tcPr>
            <w:tcW w:type="dxa" w:w="3600"/>
            <w:shd w:val="clear" w:color="auto" w:fill="EBF0F7"/>
          </w:tcPr>
          <w:p>
            <w:r>
              <w:rPr>
                <w:sz w:val="18"/>
              </w:rPr>
              <w:t>$100.00</w:t>
            </w:r>
          </w:p>
        </w:tc>
      </w:tr>
    </w:tbl>
    <w:p/>
    <w:p>
      <w:r>
        <w:drawing>
          <wp:inline xmlns:a="http://schemas.openxmlformats.org/drawingml/2006/main" xmlns:pic="http://schemas.openxmlformats.org/drawingml/2006/picture">
            <wp:extent cx="5486400" cy="238950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389504"/>
                    </a:xfrm>
                    <a:prstGeom prst="rect"/>
                  </pic:spPr>
                </pic:pic>
              </a:graphicData>
            </a:graphic>
          </wp:inline>
        </w:drawing>
      </w:r>
    </w:p>
    <w:p>
      <w:r>
        <w:br w:type="page"/>
      </w:r>
    </w:p>
    <w:p>
      <w:pPr>
        <w:pStyle w:val="Heading1"/>
      </w:pPr>
      <w:r>
        <w:rPr>
          <w:color w:val="1F497D"/>
        </w:rPr>
        <w:t>7. Limitations &amp; Risk Factors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1F497D"/>
          </w:tcPr>
          <w:p>
            <w:pPr>
              <w:jc w:val="center"/>
            </w:pPr>
            <w:r>
              <w:rPr>
                <w:b/>
                <w:color w:val="FFFFFF"/>
                <w:sz w:val="18"/>
              </w:rPr>
              <w:t>Risk</w:t>
            </w:r>
          </w:p>
        </w:tc>
        <w:tc>
          <w:tcPr>
            <w:tcW w:type="dxa" w:w="4032"/>
            <w:shd w:val="clear" w:color="auto" w:fill="1F497D"/>
          </w:tcPr>
          <w:p>
            <w:pPr>
              <w:jc w:val="center"/>
            </w:pPr>
            <w:r>
              <w:rPr>
                <w:b/>
                <w:color w:val="FFFFFF"/>
                <w:sz w:val="18"/>
              </w:rPr>
              <w:t>Description</w:t>
            </w:r>
          </w:p>
        </w:tc>
        <w:tc>
          <w:tcPr>
            <w:tcW w:type="dxa" w:w="3168"/>
            <w:shd w:val="clear" w:color="auto" w:fill="1F497D"/>
          </w:tcPr>
          <w:p>
            <w:pPr>
              <w:jc w:val="center"/>
            </w:pPr>
            <w:r>
              <w:rPr>
                <w:b/>
                <w:color w:val="FFFFFF"/>
                <w:sz w:val="18"/>
              </w:rPr>
              <w:t>Mitigation</w:t>
            </w:r>
          </w:p>
        </w:tc>
      </w:tr>
      <w:tr>
        <w:tc>
          <w:tcPr>
            <w:tcW w:type="dxa" w:w="2160"/>
            <w:shd w:val="clear" w:color="auto" w:fill="EBF0F7"/>
          </w:tcPr>
          <w:p>
            <w:r>
              <w:rPr>
                <w:sz w:val="18"/>
              </w:rPr>
              <w:t>Small sample</w:t>
            </w:r>
          </w:p>
        </w:tc>
        <w:tc>
          <w:tcPr>
            <w:tcW w:type="dxa" w:w="4032"/>
            <w:shd w:val="clear" w:color="auto" w:fill="EBF0F7"/>
          </w:tcPr>
          <w:p>
            <w:r>
              <w:rPr>
                <w:sz w:val="18"/>
              </w:rPr>
              <w:t>Only ~10–50 qualifying bets per venue per decade. Betfair validation sample is particularly small (10 bets).</w:t>
            </w:r>
          </w:p>
        </w:tc>
        <w:tc>
          <w:tcPr>
            <w:tcW w:type="dxa" w:w="3168"/>
            <w:shd w:val="clear" w:color="auto" w:fill="EBF0F7"/>
          </w:tcPr>
          <w:p>
            <w:r>
              <w:rPr>
                <w:sz w:val="18"/>
              </w:rPr>
              <w:t>Accumulate more data over 2025–2026 season before scaling stakes.</w:t>
            </w:r>
          </w:p>
        </w:tc>
      </w:tr>
      <w:tr>
        <w:tc>
          <w:tcPr>
            <w:tcW w:type="dxa" w:w="2160"/>
          </w:tcPr>
          <w:p>
            <w:r>
              <w:rPr>
                <w:sz w:val="18"/>
              </w:rPr>
              <w:t>Look-ahead bias</w:t>
            </w:r>
          </w:p>
        </w:tc>
        <w:tc>
          <w:tcPr>
            <w:tcW w:type="dxa" w:w="4032"/>
          </w:tcPr>
          <w:p>
            <w:r>
              <w:rPr>
                <w:sz w:val="18"/>
              </w:rPr>
              <w:t>Venue base rates use full historical data; real-time application requires rolling baselines.</w:t>
            </w:r>
          </w:p>
        </w:tc>
        <w:tc>
          <w:tcPr>
            <w:tcW w:type="dxa" w:w="3168"/>
          </w:tcPr>
          <w:p>
            <w:r>
              <w:rPr>
                <w:sz w:val="18"/>
              </w:rPr>
              <w:t>Re-run pipeline at season start with prior seasons only.</w:t>
            </w:r>
          </w:p>
        </w:tc>
      </w:tr>
      <w:tr>
        <w:tc>
          <w:tcPr>
            <w:tcW w:type="dxa" w:w="2160"/>
            <w:shd w:val="clear" w:color="auto" w:fill="EBF0F7"/>
          </w:tcPr>
          <w:p>
            <w:r>
              <w:rPr>
                <w:sz w:val="18"/>
              </w:rPr>
              <w:t>Market efficiency drift</w:t>
            </w:r>
          </w:p>
        </w:tc>
        <w:tc>
          <w:tcPr>
            <w:tcW w:type="dxa" w:w="4032"/>
            <w:shd w:val="clear" w:color="auto" w:fill="EBF0F7"/>
          </w:tcPr>
          <w:p>
            <w:r>
              <w:rPr>
                <w:sz w:val="18"/>
              </w:rPr>
              <w:t>Edges tend to shrink as they become known. AAMI Park is a well-known Melbourne Storm fortress.</w:t>
            </w:r>
          </w:p>
        </w:tc>
        <w:tc>
          <w:tcPr>
            <w:tcW w:type="dxa" w:w="3168"/>
            <w:shd w:val="clear" w:color="auto" w:fill="EBF0F7"/>
          </w:tcPr>
          <w:p>
            <w:r>
              <w:rPr>
                <w:sz w:val="18"/>
              </w:rPr>
              <w:t>Monitor edge size quarterly; exit if implied prob converges to baseline.</w:t>
            </w:r>
          </w:p>
        </w:tc>
      </w:tr>
      <w:tr>
        <w:tc>
          <w:tcPr>
            <w:tcW w:type="dxa" w:w="2160"/>
          </w:tcPr>
          <w:p>
            <w:r>
              <w:rPr>
                <w:sz w:val="18"/>
              </w:rPr>
              <w:t>Team relocation / venue change</w:t>
            </w:r>
          </w:p>
        </w:tc>
        <w:tc>
          <w:tcPr>
            <w:tcW w:type="dxa" w:w="4032"/>
          </w:tcPr>
          <w:p>
            <w:r>
              <w:rPr>
                <w:sz w:val="18"/>
              </w:rPr>
              <w:t>AAMI Park edge is tied to Melbourne Storm. If they move, the historical baseline no longer applies.</w:t>
            </w:r>
          </w:p>
        </w:tc>
        <w:tc>
          <w:tcPr>
            <w:tcW w:type="dxa" w:w="3168"/>
          </w:tcPr>
          <w:p>
            <w:r>
              <w:rPr>
                <w:sz w:val="18"/>
              </w:rPr>
              <w:t>Track venue assignments per team each season.</w:t>
            </w:r>
          </w:p>
        </w:tc>
      </w:tr>
      <w:tr>
        <w:tc>
          <w:tcPr>
            <w:tcW w:type="dxa" w:w="2160"/>
            <w:shd w:val="clear" w:color="auto" w:fill="EBF0F7"/>
          </w:tcPr>
          <w:p>
            <w:r>
              <w:rPr>
                <w:sz w:val="18"/>
              </w:rPr>
              <w:t>Bookmaker limits</w:t>
            </w:r>
          </w:p>
        </w:tc>
        <w:tc>
          <w:tcPr>
            <w:tcW w:type="dxa" w:w="4032"/>
            <w:shd w:val="clear" w:color="auto" w:fill="EBF0F7"/>
          </w:tcPr>
          <w:p>
            <w:r>
              <w:rPr>
                <w:sz w:val="18"/>
              </w:rPr>
              <w:t>Winning punters are restricted by bookmakers.</w:t>
            </w:r>
          </w:p>
        </w:tc>
        <w:tc>
          <w:tcPr>
            <w:tcW w:type="dxa" w:w="3168"/>
            <w:shd w:val="clear" w:color="auto" w:fill="EBF0F7"/>
          </w:tcPr>
          <w:p>
            <w:r>
              <w:rPr>
                <w:sz w:val="18"/>
              </w:rPr>
              <w:t>Use Betfair exchange (no limits) or multiple bookmaker accounts.</w:t>
            </w:r>
          </w:p>
        </w:tc>
      </w:tr>
      <w:tr>
        <w:tc>
          <w:tcPr>
            <w:tcW w:type="dxa" w:w="2160"/>
          </w:tcPr>
          <w:p>
            <w:r>
              <w:rPr>
                <w:sz w:val="18"/>
              </w:rPr>
              <w:t>Selection bias</w:t>
            </w:r>
          </w:p>
        </w:tc>
        <w:tc>
          <w:tcPr>
            <w:tcW w:type="dxa" w:w="4032"/>
          </w:tcPr>
          <w:p>
            <w:r>
              <w:rPr>
                <w:sz w:val="18"/>
              </w:rPr>
              <w:t>Games at target venues are not random — they reflect home-team strength.</w:t>
            </w:r>
          </w:p>
        </w:tc>
        <w:tc>
          <w:tcPr>
            <w:tcW w:type="dxa" w:w="3168"/>
          </w:tcPr>
          <w:p>
            <w:r>
              <w:rPr>
                <w:sz w:val="18"/>
              </w:rPr>
              <w:t>The market already adjusts for team quality; the residual edge is the venue effect net of team quality.</w:t>
            </w:r>
          </w:p>
        </w:tc>
      </w:tr>
    </w:tbl>
    <w:p/>
    <w:p>
      <w:pPr>
        <w:pStyle w:val="Heading1"/>
      </w:pPr>
      <w:r>
        <w:rPr>
          <w:color w:val="1F497D"/>
        </w:rPr>
        <w:t>8. Recommended Next Steps</w:t>
      </w:r>
    </w:p>
    <w:tbl>
      <w:tblPr>
        <w:tblStyle w:val="TableGrid"/>
        <w:tblW w:type="auto" w:w="0"/>
        <w:jc w:val="left"/>
        <w:tblLook w:firstColumn="1" w:firstRow="1" w:lastColumn="0" w:lastRow="0" w:noHBand="0" w:noVBand="1" w:val="04A0"/>
      </w:tblPr>
      <w:tblGrid>
        <w:gridCol w:w="3024"/>
        <w:gridCol w:w="3024"/>
        <w:gridCol w:w="3024"/>
      </w:tblGrid>
      <w:tr>
        <w:tc>
          <w:tcPr>
            <w:tcW w:type="dxa" w:w="1584"/>
            <w:shd w:val="clear" w:color="auto" w:fill="1F497D"/>
          </w:tcPr>
          <w:p>
            <w:pPr>
              <w:jc w:val="center"/>
            </w:pPr>
            <w:r>
              <w:rPr>
                <w:b/>
                <w:color w:val="FFFFFF"/>
                <w:sz w:val="18"/>
              </w:rPr>
              <w:t>Priority</w:t>
            </w:r>
          </w:p>
        </w:tc>
        <w:tc>
          <w:tcPr>
            <w:tcW w:type="dxa" w:w="5760"/>
            <w:shd w:val="clear" w:color="auto" w:fill="1F497D"/>
          </w:tcPr>
          <w:p>
            <w:pPr>
              <w:jc w:val="center"/>
            </w:pPr>
            <w:r>
              <w:rPr>
                <w:b/>
                <w:color w:val="FFFFFF"/>
                <w:sz w:val="18"/>
              </w:rPr>
              <w:t>Action</w:t>
            </w:r>
          </w:p>
        </w:tc>
        <w:tc>
          <w:tcPr>
            <w:tcW w:type="dxa" w:w="2016"/>
            <w:shd w:val="clear" w:color="auto" w:fill="1F497D"/>
          </w:tcPr>
          <w:p>
            <w:pPr>
              <w:jc w:val="center"/>
            </w:pPr>
            <w:r>
              <w:rPr>
                <w:b/>
                <w:color w:val="FFFFFF"/>
                <w:sz w:val="18"/>
              </w:rPr>
              <w:t>Owner</w:t>
            </w:r>
          </w:p>
        </w:tc>
      </w:tr>
      <w:tr>
        <w:tc>
          <w:tcPr>
            <w:tcW w:type="dxa" w:w="1584"/>
            <w:shd w:val="clear" w:color="auto" w:fill="EBF0F7"/>
          </w:tcPr>
          <w:p>
            <w:r>
              <w:rPr>
                <w:sz w:val="18"/>
              </w:rPr>
              <w:t>1 — High</w:t>
            </w:r>
          </w:p>
        </w:tc>
        <w:tc>
          <w:tcPr>
            <w:tcW w:type="dxa" w:w="5760"/>
            <w:shd w:val="clear" w:color="auto" w:fill="EBF0F7"/>
          </w:tcPr>
          <w:p>
            <w:r>
              <w:rPr>
                <w:sz w:val="18"/>
              </w:rPr>
              <w:t>Apply rolling baseline (prior seasons only) to eliminate look-ahead bias</w:t>
            </w:r>
          </w:p>
        </w:tc>
        <w:tc>
          <w:tcPr>
            <w:tcW w:type="dxa" w:w="2016"/>
            <w:shd w:val="clear" w:color="auto" w:fill="EBF0F7"/>
          </w:tcPr>
          <w:p>
            <w:r>
              <w:rPr>
                <w:sz w:val="18"/>
              </w:rPr>
              <w:t>Data Engineer</w:t>
            </w:r>
          </w:p>
        </w:tc>
      </w:tr>
      <w:tr>
        <w:tc>
          <w:tcPr>
            <w:tcW w:type="dxa" w:w="1584"/>
          </w:tcPr>
          <w:p>
            <w:r>
              <w:rPr>
                <w:sz w:val="18"/>
              </w:rPr>
              <w:t>2 — High</w:t>
            </w:r>
          </w:p>
        </w:tc>
        <w:tc>
          <w:tcPr>
            <w:tcW w:type="dxa" w:w="5760"/>
          </w:tcPr>
          <w:p>
            <w:r>
              <w:rPr>
                <w:sz w:val="18"/>
              </w:rPr>
              <w:t>Extend Betfair backtest using All_Markets CSVs for additional sample size</w:t>
            </w:r>
          </w:p>
        </w:tc>
        <w:tc>
          <w:tcPr>
            <w:tcW w:type="dxa" w:w="2016"/>
          </w:tcPr>
          <w:p>
            <w:r>
              <w:rPr>
                <w:sz w:val="18"/>
              </w:rPr>
              <w:t>Data Engineer</w:t>
            </w:r>
          </w:p>
        </w:tc>
      </w:tr>
      <w:tr>
        <w:tc>
          <w:tcPr>
            <w:tcW w:type="dxa" w:w="1584"/>
            <w:shd w:val="clear" w:color="auto" w:fill="EBF0F7"/>
          </w:tcPr>
          <w:p>
            <w:r>
              <w:rPr>
                <w:sz w:val="18"/>
              </w:rPr>
              <w:t>3 — Medium</w:t>
            </w:r>
          </w:p>
        </w:tc>
        <w:tc>
          <w:tcPr>
            <w:tcW w:type="dxa" w:w="5760"/>
            <w:shd w:val="clear" w:color="auto" w:fill="EBF0F7"/>
          </w:tcPr>
          <w:p>
            <w:r>
              <w:rPr>
                <w:sz w:val="18"/>
              </w:rPr>
              <w:t>Monitor 2025 NRL season in real time — log qualifying bets and outcomes</w:t>
            </w:r>
          </w:p>
        </w:tc>
        <w:tc>
          <w:tcPr>
            <w:tcW w:type="dxa" w:w="2016"/>
            <w:shd w:val="clear" w:color="auto" w:fill="EBF0F7"/>
          </w:tcPr>
          <w:p>
            <w:r>
              <w:rPr>
                <w:sz w:val="18"/>
              </w:rPr>
              <w:t>Strategy</w:t>
            </w:r>
          </w:p>
        </w:tc>
      </w:tr>
      <w:tr>
        <w:tc>
          <w:tcPr>
            <w:tcW w:type="dxa" w:w="1584"/>
          </w:tcPr>
          <w:p>
            <w:r>
              <w:rPr>
                <w:sz w:val="18"/>
              </w:rPr>
              <w:t>4 — Medium</w:t>
            </w:r>
          </w:p>
        </w:tc>
        <w:tc>
          <w:tcPr>
            <w:tcW w:type="dxa" w:w="5760"/>
          </w:tcPr>
          <w:p>
            <w:r>
              <w:rPr>
                <w:sz w:val="18"/>
              </w:rPr>
              <w:t>Build OddsPortal scraper to fill 2009–2012 bookmaker odds gap</w:t>
            </w:r>
          </w:p>
        </w:tc>
        <w:tc>
          <w:tcPr>
            <w:tcW w:type="dxa" w:w="2016"/>
          </w:tcPr>
          <w:p>
            <w:r>
              <w:rPr>
                <w:sz w:val="18"/>
              </w:rPr>
              <w:t>Data Sourcer</w:t>
            </w:r>
          </w:p>
        </w:tc>
      </w:tr>
      <w:tr>
        <w:tc>
          <w:tcPr>
            <w:tcW w:type="dxa" w:w="1584"/>
            <w:shd w:val="clear" w:color="auto" w:fill="EBF0F7"/>
          </w:tcPr>
          <w:p>
            <w:r>
              <w:rPr>
                <w:sz w:val="18"/>
              </w:rPr>
              <w:t>4 — Medium</w:t>
            </w:r>
          </w:p>
        </w:tc>
        <w:tc>
          <w:tcPr>
            <w:tcW w:type="dxa" w:w="5760"/>
            <w:shd w:val="clear" w:color="auto" w:fill="EBF0F7"/>
          </w:tcPr>
          <w:p>
            <w:r>
              <w:rPr>
                <w:sz w:val="18"/>
              </w:rPr>
              <w:t>Test Form Bias as a filter on top of Venue Bias (form + venue combined)</w:t>
            </w:r>
          </w:p>
        </w:tc>
        <w:tc>
          <w:tcPr>
            <w:tcW w:type="dxa" w:w="2016"/>
            <w:shd w:val="clear" w:color="auto" w:fill="EBF0F7"/>
          </w:tcPr>
          <w:p>
            <w:r>
              <w:rPr>
                <w:sz w:val="18"/>
              </w:rPr>
              <w:t>Data Scientist</w:t>
            </w:r>
          </w:p>
        </w:tc>
      </w:tr>
      <w:tr>
        <w:tc>
          <w:tcPr>
            <w:tcW w:type="dxa" w:w="1584"/>
          </w:tcPr>
          <w:p>
            <w:r>
              <w:rPr>
                <w:sz w:val="18"/>
              </w:rPr>
              <w:t>5 — Low</w:t>
            </w:r>
          </w:p>
        </w:tc>
        <w:tc>
          <w:tcPr>
            <w:tcW w:type="dxa" w:w="5760"/>
          </w:tcPr>
          <w:p>
            <w:r>
              <w:rPr>
                <w:sz w:val="18"/>
              </w:rPr>
              <w:t>Investigate Campbelltown Sports Stadium fade further — extreme signal</w:t>
            </w:r>
          </w:p>
        </w:tc>
        <w:tc>
          <w:tcPr>
            <w:tcW w:type="dxa" w:w="2016"/>
          </w:tcPr>
          <w:p>
            <w:r>
              <w:rPr>
                <w:sz w:val="18"/>
              </w:rPr>
              <w:t>Data Scientist</w:t>
            </w:r>
          </w:p>
        </w:tc>
      </w:tr>
      <w:tr>
        <w:tc>
          <w:tcPr>
            <w:tcW w:type="dxa" w:w="1584"/>
            <w:shd w:val="clear" w:color="auto" w:fill="EBF0F7"/>
          </w:tcPr>
          <w:p>
            <w:r>
              <w:rPr>
                <w:sz w:val="18"/>
              </w:rPr>
              <w:t>5 — Low</w:t>
            </w:r>
          </w:p>
        </w:tc>
        <w:tc>
          <w:tcPr>
            <w:tcW w:type="dxa" w:w="5760"/>
            <w:shd w:val="clear" w:color="auto" w:fill="EBF0F7"/>
          </w:tcPr>
          <w:p>
            <w:r>
              <w:rPr>
                <w:sz w:val="18"/>
              </w:rPr>
              <w:t>Create Jupyter EDA notebook with interactive venue maps</w:t>
            </w:r>
          </w:p>
        </w:tc>
        <w:tc>
          <w:tcPr>
            <w:tcW w:type="dxa" w:w="2016"/>
            <w:shd w:val="clear" w:color="auto" w:fill="EBF0F7"/>
          </w:tcPr>
          <w:p>
            <w:r>
              <w:rPr>
                <w:sz w:val="18"/>
              </w:rPr>
              <w:t>Data Scientist</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